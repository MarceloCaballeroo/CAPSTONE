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360" w:lineRule="auto"/>
        <w:rPr/>
      </w:pPr>
      <w:r w:rsidDel="00000000" w:rsidR="00000000" w:rsidRPr="00000000">
        <w:rPr>
          <w:rtl w:val="0"/>
        </w:rPr>
      </w:r>
    </w:p>
    <w:p w:rsidR="00000000" w:rsidDel="00000000" w:rsidP="00000000" w:rsidRDefault="00000000" w:rsidRPr="00000000" w14:paraId="00000002">
      <w:pPr>
        <w:spacing w:after="600" w:line="360" w:lineRule="auto"/>
        <w:jc w:val="center"/>
        <w:rPr/>
      </w:pPr>
      <w:r w:rsidDel="00000000" w:rsidR="00000000" w:rsidRPr="00000000">
        <w:rPr/>
        <w:drawing>
          <wp:inline distB="0" distT="0" distL="114300" distR="114300">
            <wp:extent cx="2520000" cy="56412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20000" cy="56412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40" w:line="240" w:lineRule="auto"/>
        <w:jc w:val="center"/>
        <w:rPr/>
      </w:pPr>
      <w:r w:rsidDel="00000000" w:rsidR="00000000" w:rsidRPr="00000000">
        <w:rPr>
          <w:b w:val="1"/>
          <w:bCs w:val="1"/>
          <w:i w:val="0"/>
          <w:iCs w:val="0"/>
          <w:color w:val="1f3864"/>
          <w:sz w:val="68"/>
          <w:szCs w:val="68"/>
          <w:rtl w:val="0"/>
        </w:rPr>
        <w:t xml:space="preserve">PodoCare</w:t>
      </w:r>
      <w:r w:rsidDel="00000000" w:rsidR="00000000" w:rsidRPr="00000000">
        <w:rPr>
          <w:rtl w:val="0"/>
        </w:rPr>
      </w:r>
    </w:p>
    <w:p w:rsidR="00000000" w:rsidDel="00000000" w:rsidP="00000000" w:rsidRDefault="00000000" w:rsidRPr="00000000" w14:paraId="00000004">
      <w:pPr>
        <w:spacing w:after="600" w:line="240" w:lineRule="auto"/>
        <w:jc w:val="center"/>
        <w:rPr/>
      </w:pPr>
      <w:r w:rsidDel="00000000" w:rsidR="00000000" w:rsidRPr="00000000">
        <w:rPr>
          <w:b w:val="0"/>
          <w:bCs w:val="0"/>
          <w:i w:val="0"/>
          <w:iCs w:val="0"/>
          <w:sz w:val="30"/>
          <w:szCs w:val="30"/>
          <w:rtl w:val="0"/>
        </w:rPr>
        <w:t xml:space="preserve">Sistema de Gestión Clínica para Consultas de Podología</w:t>
      </w:r>
      <w:r w:rsidDel="00000000" w:rsidR="00000000" w:rsidRPr="00000000">
        <w:rPr>
          <w:rtl w:val="0"/>
        </w:rPr>
      </w:r>
    </w:p>
    <w:p w:rsidR="00000000" w:rsidDel="00000000" w:rsidP="00000000" w:rsidRDefault="00000000" w:rsidRPr="00000000" w14:paraId="00000005">
      <w:pPr>
        <w:spacing w:after="40" w:line="240" w:lineRule="auto"/>
        <w:jc w:val="center"/>
        <w:rPr/>
      </w:pPr>
      <w:r w:rsidDel="00000000" w:rsidR="00000000" w:rsidRPr="00000000">
        <w:rPr>
          <w:b w:val="1"/>
          <w:bCs w:val="1"/>
          <w:i w:val="0"/>
          <w:iCs w:val="0"/>
          <w:color w:val="1f3864"/>
          <w:sz w:val="40"/>
          <w:szCs w:val="40"/>
          <w:rtl w:val="0"/>
        </w:rPr>
        <w:t xml:space="preserve">Informe de Avance del Proyecto APT</w:t>
      </w:r>
      <w:r w:rsidDel="00000000" w:rsidR="00000000" w:rsidRPr="00000000">
        <w:rPr>
          <w:rtl w:val="0"/>
        </w:rPr>
      </w:r>
    </w:p>
    <w:p w:rsidR="00000000" w:rsidDel="00000000" w:rsidP="00000000" w:rsidRDefault="00000000" w:rsidRPr="00000000" w14:paraId="00000006">
      <w:pPr>
        <w:spacing w:after="720" w:line="240" w:lineRule="auto"/>
        <w:jc w:val="center"/>
        <w:rPr/>
      </w:pPr>
      <w:r w:rsidDel="00000000" w:rsidR="00000000" w:rsidRPr="00000000">
        <w:rPr>
          <w:b w:val="0"/>
          <w:bCs w:val="0"/>
          <w:i w:val="0"/>
          <w:iCs w:val="0"/>
          <w:sz w:val="28"/>
          <w:szCs w:val="28"/>
          <w:rtl w:val="0"/>
        </w:rPr>
        <w:t xml:space="preserve">Fase 2 · Desarrollo del Proyecto</w:t>
      </w:r>
      <w:r w:rsidDel="00000000" w:rsidR="00000000" w:rsidRPr="00000000">
        <w:rPr>
          <w:rtl w:val="0"/>
        </w:rPr>
      </w:r>
    </w:p>
    <w:tbl>
      <w:tblPr>
        <w:tblStyle w:val="Table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d9e2f3" w:val="clear"/>
          </w:tcPr>
          <w:p w:rsidR="00000000" w:rsidDel="00000000" w:rsidP="00000000" w:rsidRDefault="00000000" w:rsidRPr="00000000" w14:paraId="00000007">
            <w:pPr>
              <w:rPr/>
            </w:pPr>
            <w:r w:rsidDel="00000000" w:rsidR="00000000" w:rsidRPr="00000000">
              <w:rPr>
                <w:b w:val="1"/>
                <w:bCs w:val="1"/>
                <w:color w:val="1f3864"/>
                <w:sz w:val="20"/>
                <w:szCs w:val="20"/>
                <w:rtl w:val="0"/>
              </w:rPr>
              <w:t xml:space="preserve">Asignatura</w:t>
            </w:r>
            <w:r w:rsidDel="00000000" w:rsidR="00000000" w:rsidRPr="00000000">
              <w:rPr>
                <w:rtl w:val="0"/>
              </w:rPr>
            </w:r>
          </w:p>
        </w:tc>
        <w:tc>
          <w:tcPr/>
          <w:p w:rsidR="00000000" w:rsidDel="00000000" w:rsidP="00000000" w:rsidRDefault="00000000" w:rsidRPr="00000000" w14:paraId="00000008">
            <w:pPr>
              <w:rPr/>
            </w:pPr>
            <w:r w:rsidDel="00000000" w:rsidR="00000000" w:rsidRPr="00000000">
              <w:rPr>
                <w:sz w:val="20"/>
                <w:szCs w:val="20"/>
                <w:rtl w:val="0"/>
              </w:rPr>
              <w:t xml:space="preserve">Capstone (PTY4614) · Portafolio de Título</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09">
            <w:pPr>
              <w:rPr/>
            </w:pPr>
            <w:r w:rsidDel="00000000" w:rsidR="00000000" w:rsidRPr="00000000">
              <w:rPr>
                <w:b w:val="1"/>
                <w:bCs w:val="1"/>
                <w:color w:val="1f3864"/>
                <w:sz w:val="20"/>
                <w:szCs w:val="20"/>
                <w:rtl w:val="0"/>
              </w:rPr>
              <w:t xml:space="preserve">Carrera / Sede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sz w:val="20"/>
                <w:szCs w:val="20"/>
                <w:rtl w:val="0"/>
              </w:rPr>
              <w:t xml:space="preserve">Ingeniería en Informática · Duoc UC, Sede Plaza Vespucio</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0B">
            <w:pPr>
              <w:rPr/>
            </w:pPr>
            <w:r w:rsidDel="00000000" w:rsidR="00000000" w:rsidRPr="00000000">
              <w:rPr>
                <w:b w:val="1"/>
                <w:bCs w:val="1"/>
                <w:color w:val="1f3864"/>
                <w:sz w:val="20"/>
                <w:szCs w:val="20"/>
                <w:rtl w:val="0"/>
              </w:rPr>
              <w:t xml:space="preserve">Integrantes</w:t>
            </w:r>
            <w:r w:rsidDel="00000000" w:rsidR="00000000" w:rsidRPr="00000000">
              <w:rPr>
                <w:rtl w:val="0"/>
              </w:rPr>
            </w:r>
          </w:p>
        </w:tc>
        <w:tc>
          <w:tcPr/>
          <w:p w:rsidR="00000000" w:rsidDel="00000000" w:rsidP="00000000" w:rsidRDefault="00000000" w:rsidRPr="00000000" w14:paraId="0000000C">
            <w:pPr>
              <w:rPr/>
            </w:pPr>
            <w:r w:rsidDel="00000000" w:rsidR="00000000" w:rsidRPr="00000000">
              <w:rPr>
                <w:sz w:val="20"/>
                <w:szCs w:val="20"/>
                <w:rtl w:val="0"/>
              </w:rPr>
              <w:t xml:space="preserve">Marcelo Ignacio Caballero Olave</w:t>
              <w:br w:type="textWrapping"/>
              <w:t xml:space="preserve">Emily Catalina Vera Gutiérrez</w:t>
              <w:br w:type="textWrapping"/>
              <w:t xml:space="preserve">Martin Antonio Maldonado Astudillo</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0D">
            <w:pPr>
              <w:rPr/>
            </w:pPr>
            <w:r w:rsidDel="00000000" w:rsidR="00000000" w:rsidRPr="00000000">
              <w:rPr>
                <w:b w:val="1"/>
                <w:bCs w:val="1"/>
                <w:color w:val="1f3864"/>
                <w:sz w:val="20"/>
                <w:szCs w:val="20"/>
                <w:rtl w:val="0"/>
              </w:rPr>
              <w:t xml:space="preserve">Período informado</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20"/>
                <w:szCs w:val="20"/>
                <w:rtl w:val="0"/>
              </w:rPr>
              <w:t xml:space="preserve">3 de septiembre al 14 de octubre de 2026 (cinco sprints)</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0F">
            <w:pPr>
              <w:rPr/>
            </w:pPr>
            <w:r w:rsidDel="00000000" w:rsidR="00000000" w:rsidRPr="00000000">
              <w:rPr>
                <w:b w:val="1"/>
                <w:bCs w:val="1"/>
                <w:color w:val="1f3864"/>
                <w:sz w:val="20"/>
                <w:szCs w:val="20"/>
                <w:rtl w:val="0"/>
              </w:rPr>
              <w:t xml:space="preserve">Fecha de entrega</w:t>
            </w:r>
            <w:r w:rsidDel="00000000" w:rsidR="00000000" w:rsidRPr="00000000">
              <w:rPr>
                <w:rtl w:val="0"/>
              </w:rPr>
            </w:r>
          </w:p>
        </w:tc>
        <w:tc>
          <w:tcPr/>
          <w:p w:rsidR="00000000" w:rsidDel="00000000" w:rsidP="00000000" w:rsidRDefault="00000000" w:rsidRPr="00000000" w14:paraId="00000010">
            <w:pPr>
              <w:rPr/>
            </w:pPr>
            <w:r w:rsidDel="00000000" w:rsidR="00000000" w:rsidRPr="00000000">
              <w:rPr>
                <w:sz w:val="20"/>
                <w:szCs w:val="20"/>
                <w:rtl w:val="0"/>
              </w:rPr>
              <w:t xml:space="preserve">14 de octubre de 2026</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11">
            <w:pPr>
              <w:rPr/>
            </w:pPr>
            <w:r w:rsidDel="00000000" w:rsidR="00000000" w:rsidRPr="00000000">
              <w:rPr>
                <w:b w:val="1"/>
                <w:bCs w:val="1"/>
                <w:color w:val="1f3864"/>
                <w:sz w:val="20"/>
                <w:szCs w:val="20"/>
                <w:rtl w:val="0"/>
              </w:rPr>
              <w:t xml:space="preserve">Aplicación en producción</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20"/>
                <w:szCs w:val="20"/>
                <w:rtl w:val="0"/>
              </w:rPr>
              <w:t xml:space="preserve">https://podocare-six.vercel.app</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13">
            <w:pPr>
              <w:rPr/>
            </w:pPr>
            <w:r w:rsidDel="00000000" w:rsidR="00000000" w:rsidRPr="00000000">
              <w:rPr>
                <w:b w:val="1"/>
                <w:bCs w:val="1"/>
                <w:color w:val="1f3864"/>
                <w:sz w:val="20"/>
                <w:szCs w:val="20"/>
                <w:rtl w:val="0"/>
              </w:rPr>
              <w:t xml:space="preserve">Repositorio</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20"/>
                <w:szCs w:val="20"/>
                <w:rtl w:val="0"/>
              </w:rPr>
              <w:t xml:space="preserve">https://github.com/MarceloCaballeroo/CAPSTONE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15">
            <w:pPr>
              <w:rPr/>
            </w:pPr>
            <w:r w:rsidDel="00000000" w:rsidR="00000000" w:rsidRPr="00000000">
              <w:rPr>
                <w:b w:val="1"/>
                <w:bCs w:val="1"/>
                <w:color w:val="1f3864"/>
                <w:sz w:val="20"/>
                <w:szCs w:val="20"/>
                <w:rtl w:val="0"/>
              </w:rPr>
              <w:t xml:space="preserve">Tablero Jira</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20"/>
                <w:szCs w:val="20"/>
                <w:rtl w:val="0"/>
              </w:rPr>
              <w:t xml:space="preserve">https://duoc-capstone-podocare.atlassian.net (proyecto PODOCARE)</w:t>
            </w:r>
            <w:r w:rsidDel="00000000" w:rsidR="00000000" w:rsidRPr="00000000">
              <w:rPr>
                <w:rtl w:val="0"/>
              </w:rPr>
            </w:r>
          </w:p>
        </w:tc>
      </w:tr>
    </w:tbl>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Índice</w:t>
      </w:r>
    </w:p>
    <w:sdt>
      <w:sdtPr>
        <w:id w:val="1704382876"/>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 y objetivos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Avance por objetivo específico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Metodología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Desarrollo de ingeniería</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Arquitectura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Modelo de datos y seguridad</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Seguridad y cumplimiento normativo</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Módulos funcionales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 Mapa clínico del pie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3.6 Diseño de interfaz (UI/UX)</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3.7 Pruebas y calidad</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Monitoreo del plan, dificultades y ajustes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Plan de trabajo actualizado</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Facilitadores y dificultades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Retroalimentación recibida y ajustes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Evidencias de avance</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Indicadores de calidad de la carrera</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Riesgos, limitaciones y próximos pasos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Conclusiones del equipo</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Individual conclusions and reflections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Marcelo Caballero Olave</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Martin Maldonado Astudillo</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Emily Vera Gutiérrez</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Referencias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Aportes por integrante</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B. Registro de Jira (proyecto PODOCARE, 14-10-2026)</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C. Despliegues recientes en Vercel (producción)</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Resumen</w:t>
      </w:r>
    </w:p>
    <w:p w:rsidR="00000000" w:rsidDel="00000000" w:rsidP="00000000" w:rsidRDefault="00000000" w:rsidRPr="00000000" w14:paraId="0000003A">
      <w:pPr>
        <w:spacing w:after="120" w:line="360" w:lineRule="auto"/>
        <w:rPr/>
      </w:pPr>
      <w:r w:rsidDel="00000000" w:rsidR="00000000" w:rsidRPr="00000000">
        <w:rPr>
          <w:b w:val="0"/>
          <w:bCs w:val="0"/>
          <w:i w:val="0"/>
          <w:iCs w:val="0"/>
          <w:rtl w:val="0"/>
        </w:rPr>
        <w:t xml:space="preserve">PodoCare es una plataforma web de gestión clínica para consultas de podología independiente en Chile. Digitaliza la ficha del paciente, organiza la agenda de citas y aplica la estratificación de riesgo IWGDF, resguardando los datos de salud conforme a la Ley N.° 19.628. Este informe cubre desde el 3 de septiembre hasta el 14 de octubre de 2026 (cinco sprints). A esa fecha, el sistema está desplegado en producción e incluye autenticación con verificación en dos pasos, registro de pacientes con consentimiento informado, ficha clínica, agenda con bloqueo de doble reserva, mapa clínico del pie (modelo 3D, vista plantar y mapa de uñas), motor de riesgo IWGDF y una bitácora de auditoría inmutable. La base de datos tiene 12 tablas con seguridad a nivel de fila (23 políticas). Jira registra 55 elementos, de los cuales 31 están finalizados (17 de 22 historias de usuario). Queda pendiente conectar el formulario de atención al motor de riesgo, cargar y medir fotografías de heridas, y ejecutar la batería de pruebas manuales de autenticación.</w:t>
      </w:r>
      <w:r w:rsidDel="00000000" w:rsidR="00000000" w:rsidRPr="00000000">
        <w:rPr>
          <w:rtl w:val="0"/>
        </w:rPr>
      </w:r>
    </w:p>
    <w:p w:rsidR="00000000" w:rsidDel="00000000" w:rsidP="00000000" w:rsidRDefault="00000000" w:rsidRPr="00000000" w14:paraId="0000003B">
      <w:pPr>
        <w:spacing w:after="120" w:line="360" w:lineRule="auto"/>
        <w:rPr/>
      </w:pPr>
      <w:r w:rsidDel="00000000" w:rsidR="00000000" w:rsidRPr="00000000">
        <w:rPr>
          <w:b w:val="0"/>
          <w:bCs w:val="0"/>
          <w:i w:val="1"/>
          <w:iCs w:val="1"/>
          <w:sz w:val="20"/>
          <w:szCs w:val="20"/>
          <w:rtl w:val="0"/>
        </w:rPr>
        <w:t xml:space="preserve">Palabras clave: podología, ficha clínica electrónica, Scrum, Next.js, Supabase, seguridad a nivel de fila, IWGDF.</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Abstract</w:t>
      </w:r>
    </w:p>
    <w:p w:rsidR="00000000" w:rsidDel="00000000" w:rsidP="00000000" w:rsidRDefault="00000000" w:rsidRPr="00000000" w14:paraId="0000003D">
      <w:pPr>
        <w:spacing w:after="120" w:line="360" w:lineRule="auto"/>
        <w:rPr/>
      </w:pPr>
      <w:r w:rsidDel="00000000" w:rsidR="00000000" w:rsidRPr="00000000">
        <w:rPr>
          <w:b w:val="0"/>
          <w:bCs w:val="0"/>
          <w:i w:val="0"/>
          <w:iCs w:val="0"/>
          <w:rtl w:val="0"/>
        </w:rPr>
        <w:t xml:space="preserve">PodoCare is a web-based clinical management platform for independent podiatry practices in Chile. It digitizes the patient record, schedules appointments and applies IWGDF risk stratification, while protecting sensitive health data in line with Chilean Law No. 19.628. This report covers September 3 to October 14, 2026 (five sprints). At the cut-off date the system is deployed in production and includes authentication with two-step verification, patient registration with informed consent, clinical records, an appointment calendar that prevents double booking, a clinical foot map (3D model, plantar view and toenail map), an IWGDF risk engine and an immutable audit log. The database has 12 tables protected by row-level security (23 policies). Jira tracks 55 items, 31 of them finished (17 of 22 user stories). Pending work includes connecting the clinical encounter form to the risk engine, wound photo upload and measurement, and the manual authentication test battery.</w:t>
      </w:r>
      <w:r w:rsidDel="00000000" w:rsidR="00000000" w:rsidRPr="00000000">
        <w:rPr>
          <w:rtl w:val="0"/>
        </w:rPr>
      </w:r>
    </w:p>
    <w:p w:rsidR="00000000" w:rsidDel="00000000" w:rsidP="00000000" w:rsidRDefault="00000000" w:rsidRPr="00000000" w14:paraId="0000003E">
      <w:pPr>
        <w:spacing w:after="120" w:line="360" w:lineRule="auto"/>
        <w:rPr/>
      </w:pPr>
      <w:r w:rsidDel="00000000" w:rsidR="00000000" w:rsidRPr="00000000">
        <w:rPr>
          <w:b w:val="0"/>
          <w:bCs w:val="0"/>
          <w:i w:val="1"/>
          <w:iCs w:val="1"/>
          <w:sz w:val="20"/>
          <w:szCs w:val="20"/>
          <w:rtl w:val="0"/>
        </w:rPr>
        <w:t xml:space="preserve">Keywords: podiatry, electronic health record, Scrum, Next.js, Supabase, row-level security, IWGDF.</w:t>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1. Introducción y objetivos</w:t>
      </w:r>
    </w:p>
    <w:p w:rsidR="00000000" w:rsidDel="00000000" w:rsidP="00000000" w:rsidRDefault="00000000" w:rsidRPr="00000000" w14:paraId="00000041">
      <w:pPr>
        <w:spacing w:after="120" w:line="360" w:lineRule="auto"/>
        <w:rPr/>
      </w:pPr>
      <w:r w:rsidDel="00000000" w:rsidR="00000000" w:rsidRPr="00000000">
        <w:rPr>
          <w:b w:val="0"/>
          <w:bCs w:val="0"/>
          <w:i w:val="0"/>
          <w:iCs w:val="0"/>
          <w:rtl w:val="0"/>
        </w:rPr>
        <w:t xml:space="preserve">En Chile, entre el 60 % y el 70 % de las consultas de podología independiente continúan registrando sus fichas en papel o planillas. Esa práctica pierde trazabilidad en tratamientos de largo plazo (pie de riesgo, onicocriptosis) y expone al profesional ante la Ley N.° 19.628, pues los datos de salud son datos sensibles. PodoCare responde con un sistema que trata la seguridad como parte del diseño y no como un añadido.</w:t>
      </w:r>
      <w:r w:rsidDel="00000000" w:rsidR="00000000" w:rsidRPr="00000000">
        <w:rPr>
          <w:rtl w:val="0"/>
        </w:rPr>
      </w:r>
    </w:p>
    <w:p w:rsidR="00000000" w:rsidDel="00000000" w:rsidP="00000000" w:rsidRDefault="00000000" w:rsidRPr="00000000" w14:paraId="00000042">
      <w:pPr>
        <w:spacing w:after="120" w:line="360" w:lineRule="auto"/>
        <w:rPr/>
      </w:pPr>
      <w:r w:rsidDel="00000000" w:rsidR="00000000" w:rsidRPr="00000000">
        <w:rPr>
          <w:b w:val="0"/>
          <w:bCs w:val="0"/>
          <w:i w:val="0"/>
          <w:iCs w:val="0"/>
          <w:rtl w:val="0"/>
        </w:rPr>
        <w:t xml:space="preserve">Objetivo general: desarrollar una plataforma web de gestión clínica para consultas de podología independiente que digitalice la ficha clínica, automatice el agendamiento y garantice el cumplimiento de la Ley N.° 19.628.</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1.1 Avance por objetivo específico</w:t>
      </w:r>
    </w:p>
    <w:tbl>
      <w:tblPr>
        <w:tblStyle w:val="Table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shd w:fill="d9e2f3" w:val="clear"/>
          </w:tcPr>
          <w:p w:rsidR="00000000" w:rsidDel="00000000" w:rsidP="00000000" w:rsidRDefault="00000000" w:rsidRPr="00000000" w14:paraId="00000044">
            <w:pPr>
              <w:rPr/>
            </w:pPr>
            <w:r w:rsidDel="00000000" w:rsidR="00000000" w:rsidRPr="00000000">
              <w:rPr>
                <w:b w:val="1"/>
                <w:bCs w:val="1"/>
                <w:color w:val="1f3864"/>
                <w:sz w:val="19"/>
                <w:szCs w:val="19"/>
                <w:rtl w:val="0"/>
              </w:rPr>
              <w:t xml:space="preserve">Objetivo específico</w:t>
            </w:r>
            <w:r w:rsidDel="00000000" w:rsidR="00000000" w:rsidRPr="00000000">
              <w:rPr>
                <w:rtl w:val="0"/>
              </w:rPr>
            </w:r>
          </w:p>
        </w:tc>
        <w:tc>
          <w:tcPr>
            <w:shd w:fill="d9e2f3" w:val="clear"/>
          </w:tcPr>
          <w:p w:rsidR="00000000" w:rsidDel="00000000" w:rsidP="00000000" w:rsidRDefault="00000000" w:rsidRPr="00000000" w14:paraId="00000045">
            <w:pPr>
              <w:rPr/>
            </w:pPr>
            <w:r w:rsidDel="00000000" w:rsidR="00000000" w:rsidRPr="00000000">
              <w:rPr>
                <w:b w:val="1"/>
                <w:bCs w:val="1"/>
                <w:color w:val="1f3864"/>
                <w:sz w:val="19"/>
                <w:szCs w:val="19"/>
                <w:rtl w:val="0"/>
              </w:rPr>
              <w:t xml:space="preserve">Estado</w:t>
            </w:r>
            <w:r w:rsidDel="00000000" w:rsidR="00000000" w:rsidRPr="00000000">
              <w:rPr>
                <w:rtl w:val="0"/>
              </w:rPr>
            </w:r>
          </w:p>
        </w:tc>
        <w:tc>
          <w:tcPr>
            <w:shd w:fill="d9e2f3" w:val="clear"/>
          </w:tcPr>
          <w:p w:rsidR="00000000" w:rsidDel="00000000" w:rsidP="00000000" w:rsidRDefault="00000000" w:rsidRPr="00000000" w14:paraId="00000046">
            <w:pPr>
              <w:rPr/>
            </w:pPr>
            <w:r w:rsidDel="00000000" w:rsidR="00000000" w:rsidRPr="00000000">
              <w:rPr>
                <w:b w:val="1"/>
                <w:bCs w:val="1"/>
                <w:color w:val="1f3864"/>
                <w:sz w:val="19"/>
                <w:szCs w:val="19"/>
                <w:rtl w:val="0"/>
              </w:rPr>
              <w:t xml:space="preserve">Evidencia</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0" w:line="240" w:lineRule="auto"/>
              <w:rPr/>
            </w:pPr>
            <w:r w:rsidDel="00000000" w:rsidR="00000000" w:rsidRPr="00000000">
              <w:rPr>
                <w:b w:val="0"/>
                <w:bCs w:val="0"/>
                <w:sz w:val="19"/>
                <w:szCs w:val="19"/>
                <w:rtl w:val="0"/>
              </w:rPr>
              <w:t xml:space="preserve">Levantar requerimientos funcionales y no funcionales con el cliente real</w:t>
            </w:r>
            <w:r w:rsidDel="00000000" w:rsidR="00000000" w:rsidRPr="00000000">
              <w:rPr>
                <w:rtl w:val="0"/>
              </w:rPr>
            </w:r>
          </w:p>
        </w:tc>
        <w:tc>
          <w:tcPr/>
          <w:p w:rsidR="00000000" w:rsidDel="00000000" w:rsidP="00000000" w:rsidRDefault="00000000" w:rsidRPr="00000000" w14:paraId="00000048">
            <w:pPr>
              <w:spacing w:after="0" w:line="240" w:lineRule="auto"/>
              <w:rPr/>
            </w:pPr>
            <w:r w:rsidDel="00000000" w:rsidR="00000000" w:rsidRPr="00000000">
              <w:rPr>
                <w:b w:val="0"/>
                <w:bCs w:val="0"/>
                <w:sz w:val="19"/>
                <w:szCs w:val="19"/>
                <w:rtl w:val="0"/>
              </w:rPr>
              <w:t xml:space="preserve">Parcial</w:t>
            </w:r>
            <w:r w:rsidDel="00000000" w:rsidR="00000000" w:rsidRPr="00000000">
              <w:rPr>
                <w:rtl w:val="0"/>
              </w:rPr>
            </w:r>
          </w:p>
        </w:tc>
        <w:tc>
          <w:tcPr/>
          <w:p w:rsidR="00000000" w:rsidDel="00000000" w:rsidP="00000000" w:rsidRDefault="00000000" w:rsidRPr="00000000" w14:paraId="00000049">
            <w:pPr>
              <w:spacing w:after="0" w:line="240" w:lineRule="auto"/>
              <w:rPr/>
            </w:pPr>
            <w:r w:rsidDel="00000000" w:rsidR="00000000" w:rsidRPr="00000000">
              <w:rPr>
                <w:b w:val="0"/>
                <w:bCs w:val="0"/>
                <w:sz w:val="19"/>
                <w:szCs w:val="19"/>
                <w:rtl w:val="0"/>
              </w:rPr>
              <w:t xml:space="preserve">Retroalimentación del cliente incorporada (mapa de plantas y uñas, lenguaje clínico). El levantamiento formal (PODOCARE-33) sigue pendiente.</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0" w:line="240" w:lineRule="auto"/>
              <w:rPr/>
            </w:pPr>
            <w:r w:rsidDel="00000000" w:rsidR="00000000" w:rsidRPr="00000000">
              <w:rPr>
                <w:b w:val="0"/>
                <w:bCs w:val="0"/>
                <w:sz w:val="19"/>
                <w:szCs w:val="19"/>
                <w:rtl w:val="0"/>
              </w:rPr>
              <w:t xml:space="preserve">Diseñar el modelo de datos relacional y las políticas RLS</w:t>
            </w:r>
            <w:r w:rsidDel="00000000" w:rsidR="00000000" w:rsidRPr="00000000">
              <w:rPr>
                <w:rtl w:val="0"/>
              </w:rPr>
            </w:r>
          </w:p>
        </w:tc>
        <w:tc>
          <w:tcPr/>
          <w:p w:rsidR="00000000" w:rsidDel="00000000" w:rsidP="00000000" w:rsidRDefault="00000000" w:rsidRPr="00000000" w14:paraId="0000004B">
            <w:pPr>
              <w:spacing w:after="0" w:line="240" w:lineRule="auto"/>
              <w:rPr/>
            </w:pPr>
            <w:r w:rsidDel="00000000" w:rsidR="00000000" w:rsidRPr="00000000">
              <w:rPr>
                <w:b w:val="0"/>
                <w:bCs w:val="0"/>
                <w:sz w:val="19"/>
                <w:szCs w:val="19"/>
                <w:rtl w:val="0"/>
              </w:rPr>
              <w:t xml:space="preserve">Logrado</w:t>
            </w:r>
            <w:r w:rsidDel="00000000" w:rsidR="00000000" w:rsidRPr="00000000">
              <w:rPr>
                <w:rtl w:val="0"/>
              </w:rPr>
            </w:r>
          </w:p>
        </w:tc>
        <w:tc>
          <w:tcPr/>
          <w:p w:rsidR="00000000" w:rsidDel="00000000" w:rsidP="00000000" w:rsidRDefault="00000000" w:rsidRPr="00000000" w14:paraId="0000004C">
            <w:pPr>
              <w:spacing w:after="0" w:line="240" w:lineRule="auto"/>
              <w:rPr/>
            </w:pPr>
            <w:r w:rsidDel="00000000" w:rsidR="00000000" w:rsidRPr="00000000">
              <w:rPr>
                <w:b w:val="0"/>
                <w:bCs w:val="0"/>
                <w:sz w:val="19"/>
                <w:szCs w:val="19"/>
                <w:rtl w:val="0"/>
              </w:rPr>
              <w:t xml:space="preserve">12 tablas, 17 claves foráneas, 23 políticas RLS (Supabase) y diagrama ER en README y dbdiagram.io.</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240" w:lineRule="auto"/>
              <w:rPr/>
            </w:pPr>
            <w:r w:rsidDel="00000000" w:rsidR="00000000" w:rsidRPr="00000000">
              <w:rPr>
                <w:b w:val="0"/>
                <w:bCs w:val="0"/>
                <w:sz w:val="19"/>
                <w:szCs w:val="19"/>
                <w:rtl w:val="0"/>
              </w:rPr>
              <w:t xml:space="preserve">Desarrollar autenticación, ficha clínica, agenda y bitácora de auditoría</w:t>
            </w:r>
            <w:r w:rsidDel="00000000" w:rsidR="00000000" w:rsidRPr="00000000">
              <w:rPr>
                <w:rtl w:val="0"/>
              </w:rPr>
            </w:r>
          </w:p>
        </w:tc>
        <w:tc>
          <w:tcPr/>
          <w:p w:rsidR="00000000" w:rsidDel="00000000" w:rsidP="00000000" w:rsidRDefault="00000000" w:rsidRPr="00000000" w14:paraId="0000004E">
            <w:pPr>
              <w:spacing w:after="0" w:line="240" w:lineRule="auto"/>
              <w:rPr/>
            </w:pPr>
            <w:r w:rsidDel="00000000" w:rsidR="00000000" w:rsidRPr="00000000">
              <w:rPr>
                <w:b w:val="0"/>
                <w:bCs w:val="0"/>
                <w:sz w:val="19"/>
                <w:szCs w:val="19"/>
                <w:rtl w:val="0"/>
              </w:rPr>
              <w:t xml:space="preserve">Logrado</w:t>
            </w:r>
            <w:r w:rsidDel="00000000" w:rsidR="00000000" w:rsidRPr="00000000">
              <w:rPr>
                <w:rtl w:val="0"/>
              </w:rPr>
            </w:r>
          </w:p>
        </w:tc>
        <w:tc>
          <w:tcPr/>
          <w:p w:rsidR="00000000" w:rsidDel="00000000" w:rsidP="00000000" w:rsidRDefault="00000000" w:rsidRPr="00000000" w14:paraId="0000004F">
            <w:pPr>
              <w:spacing w:after="0" w:line="240" w:lineRule="auto"/>
              <w:rPr/>
            </w:pPr>
            <w:r w:rsidDel="00000000" w:rsidR="00000000" w:rsidRPr="00000000">
              <w:rPr>
                <w:b w:val="0"/>
                <w:bCs w:val="0"/>
                <w:sz w:val="19"/>
                <w:szCs w:val="19"/>
                <w:rtl w:val="0"/>
              </w:rPr>
              <w:t xml:space="preserve">Módulos en producción; 10 triggers de auditoría y bitácora append-only. Pruebas manuales de autenticación pendientes.</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240" w:lineRule="auto"/>
              <w:rPr/>
            </w:pPr>
            <w:r w:rsidDel="00000000" w:rsidR="00000000" w:rsidRPr="00000000">
              <w:rPr>
                <w:b w:val="0"/>
                <w:bCs w:val="0"/>
                <w:sz w:val="19"/>
                <w:szCs w:val="19"/>
                <w:rtl w:val="0"/>
              </w:rPr>
              <w:t xml:space="preserve">Registrar atenciones con codificación CIE-10</w:t>
            </w:r>
            <w:r w:rsidDel="00000000" w:rsidR="00000000" w:rsidRPr="00000000">
              <w:rPr>
                <w:rtl w:val="0"/>
              </w:rPr>
            </w:r>
          </w:p>
        </w:tc>
        <w:tc>
          <w:tcPr/>
          <w:p w:rsidR="00000000" w:rsidDel="00000000" w:rsidP="00000000" w:rsidRDefault="00000000" w:rsidRPr="00000000" w14:paraId="00000051">
            <w:pPr>
              <w:spacing w:after="0" w:line="240" w:lineRule="auto"/>
              <w:rPr/>
            </w:pPr>
            <w:r w:rsidDel="00000000" w:rsidR="00000000" w:rsidRPr="00000000">
              <w:rPr>
                <w:b w:val="0"/>
                <w:bCs w:val="0"/>
                <w:sz w:val="19"/>
                <w:szCs w:val="19"/>
                <w:rtl w:val="0"/>
              </w:rPr>
              <w:t xml:space="preserve">Parcial</w:t>
            </w:r>
            <w:r w:rsidDel="00000000" w:rsidR="00000000" w:rsidRPr="00000000">
              <w:rPr>
                <w:rtl w:val="0"/>
              </w:rPr>
            </w:r>
          </w:p>
        </w:tc>
        <w:tc>
          <w:tcPr/>
          <w:p w:rsidR="00000000" w:rsidDel="00000000" w:rsidP="00000000" w:rsidRDefault="00000000" w:rsidRPr="00000000" w14:paraId="00000052">
            <w:pPr>
              <w:spacing w:after="0" w:line="240" w:lineRule="auto"/>
              <w:rPr/>
            </w:pPr>
            <w:r w:rsidDel="00000000" w:rsidR="00000000" w:rsidRPr="00000000">
              <w:rPr>
                <w:b w:val="0"/>
                <w:bCs w:val="0"/>
                <w:sz w:val="19"/>
                <w:szCs w:val="19"/>
                <w:rtl w:val="0"/>
              </w:rPr>
              <w:t xml:space="preserve">Catálogo CIE-10 local (17 códigos), tabla de atenciones y motor IWGDF listos; falta el formulario de atención en la interfaz.</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0" w:line="240" w:lineRule="auto"/>
              <w:rPr/>
            </w:pPr>
            <w:r w:rsidDel="00000000" w:rsidR="00000000" w:rsidRPr="00000000">
              <w:rPr>
                <w:b w:val="0"/>
                <w:bCs w:val="0"/>
                <w:sz w:val="19"/>
                <w:szCs w:val="19"/>
                <w:rtl w:val="0"/>
              </w:rPr>
              <w:t xml:space="preserve">Validar el sistema con pruebas funcionales y de usabilidad con el usuario final</w:t>
            </w:r>
            <w:r w:rsidDel="00000000" w:rsidR="00000000" w:rsidRPr="00000000">
              <w:rPr>
                <w:rtl w:val="0"/>
              </w:rPr>
            </w:r>
          </w:p>
        </w:tc>
        <w:tc>
          <w:tcPr/>
          <w:p w:rsidR="00000000" w:rsidDel="00000000" w:rsidP="00000000" w:rsidRDefault="00000000" w:rsidRPr="00000000" w14:paraId="00000054">
            <w:pPr>
              <w:spacing w:after="0" w:line="240" w:lineRule="auto"/>
              <w:rPr/>
            </w:pPr>
            <w:r w:rsidDel="00000000" w:rsidR="00000000" w:rsidRPr="00000000">
              <w:rPr>
                <w:b w:val="0"/>
                <w:bCs w:val="0"/>
                <w:sz w:val="19"/>
                <w:szCs w:val="19"/>
                <w:rtl w:val="0"/>
              </w:rPr>
              <w:t xml:space="preserve">En curso</w:t>
            </w:r>
            <w:r w:rsidDel="00000000" w:rsidR="00000000" w:rsidRPr="00000000">
              <w:rPr>
                <w:rtl w:val="0"/>
              </w:rPr>
            </w:r>
          </w:p>
        </w:tc>
        <w:tc>
          <w:tcPr/>
          <w:p w:rsidR="00000000" w:rsidDel="00000000" w:rsidP="00000000" w:rsidRDefault="00000000" w:rsidRPr="00000000" w14:paraId="00000055">
            <w:pPr>
              <w:spacing w:after="0" w:line="240" w:lineRule="auto"/>
              <w:rPr/>
            </w:pPr>
            <w:r w:rsidDel="00000000" w:rsidR="00000000" w:rsidRPr="00000000">
              <w:rPr>
                <w:b w:val="0"/>
                <w:bCs w:val="0"/>
                <w:sz w:val="19"/>
                <w:szCs w:val="19"/>
                <w:rtl w:val="0"/>
              </w:rPr>
              <w:t xml:space="preserve">13 pruebas automáticas aprobadas; validación de usabilidad con el podólogo prevista para el próximo sprint.</w:t>
            </w:r>
            <w:r w:rsidDel="00000000" w:rsidR="00000000" w:rsidRPr="00000000">
              <w:rPr>
                <w:rtl w:val="0"/>
              </w:rPr>
            </w:r>
          </w:p>
        </w:tc>
      </w:tr>
    </w:tbl>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2. Metodología</w:t>
      </w:r>
    </w:p>
    <w:p w:rsidR="00000000" w:rsidDel="00000000" w:rsidP="00000000" w:rsidRDefault="00000000" w:rsidRPr="00000000" w14:paraId="00000058">
      <w:pPr>
        <w:spacing w:after="120" w:line="360" w:lineRule="auto"/>
        <w:rPr/>
      </w:pPr>
      <w:r w:rsidDel="00000000" w:rsidR="00000000" w:rsidRPr="00000000">
        <w:rPr>
          <w:b w:val="0"/>
          <w:bCs w:val="0"/>
          <w:i w:val="0"/>
          <w:iCs w:val="0"/>
          <w:rtl w:val="0"/>
        </w:rPr>
        <w:t xml:space="preserve">Se aplica Scrum con Jira (proyecto PODOCARE) como herramienta de gestión. El backlog se organiza en 11 épicas, 22 historias de usuario y 22 subtareas, con responsable por elemento y puntos de historia. El trabajo se ejecutó en cinco sprints semanales:</w:t>
      </w:r>
      <w:r w:rsidDel="00000000" w:rsidR="00000000" w:rsidRPr="00000000">
        <w:rPr>
          <w:rtl w:val="0"/>
        </w:rPr>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shd w:fill="d9e2f3" w:val="clear"/>
          </w:tcPr>
          <w:p w:rsidR="00000000" w:rsidDel="00000000" w:rsidP="00000000" w:rsidRDefault="00000000" w:rsidRPr="00000000" w14:paraId="00000059">
            <w:pPr>
              <w:rPr/>
            </w:pPr>
            <w:r w:rsidDel="00000000" w:rsidR="00000000" w:rsidRPr="00000000">
              <w:rPr>
                <w:b w:val="1"/>
                <w:bCs w:val="1"/>
                <w:color w:val="1f3864"/>
                <w:sz w:val="19"/>
                <w:szCs w:val="19"/>
                <w:rtl w:val="0"/>
              </w:rPr>
              <w:t xml:space="preserve">Sprint</w:t>
            </w:r>
            <w:r w:rsidDel="00000000" w:rsidR="00000000" w:rsidRPr="00000000">
              <w:rPr>
                <w:rtl w:val="0"/>
              </w:rPr>
            </w:r>
          </w:p>
        </w:tc>
        <w:tc>
          <w:tcPr>
            <w:shd w:fill="d9e2f3" w:val="clear"/>
          </w:tcPr>
          <w:p w:rsidR="00000000" w:rsidDel="00000000" w:rsidP="00000000" w:rsidRDefault="00000000" w:rsidRPr="00000000" w14:paraId="0000005A">
            <w:pPr>
              <w:rPr/>
            </w:pPr>
            <w:r w:rsidDel="00000000" w:rsidR="00000000" w:rsidRPr="00000000">
              <w:rPr>
                <w:b w:val="1"/>
                <w:bCs w:val="1"/>
                <w:color w:val="1f3864"/>
                <w:sz w:val="19"/>
                <w:szCs w:val="19"/>
                <w:rtl w:val="0"/>
              </w:rPr>
              <w:t xml:space="preserve">Fechas (2026)</w:t>
            </w:r>
            <w:r w:rsidDel="00000000" w:rsidR="00000000" w:rsidRPr="00000000">
              <w:rPr>
                <w:rtl w:val="0"/>
              </w:rPr>
            </w:r>
          </w:p>
        </w:tc>
        <w:tc>
          <w:tcPr>
            <w:shd w:fill="d9e2f3" w:val="clear"/>
          </w:tcPr>
          <w:p w:rsidR="00000000" w:rsidDel="00000000" w:rsidP="00000000" w:rsidRDefault="00000000" w:rsidRPr="00000000" w14:paraId="0000005B">
            <w:pPr>
              <w:rPr/>
            </w:pPr>
            <w:r w:rsidDel="00000000" w:rsidR="00000000" w:rsidRPr="00000000">
              <w:rPr>
                <w:b w:val="1"/>
                <w:bCs w:val="1"/>
                <w:color w:val="1f3864"/>
                <w:sz w:val="19"/>
                <w:szCs w:val="19"/>
                <w:rtl w:val="0"/>
              </w:rPr>
              <w:t xml:space="preserve">Puntos</w:t>
            </w:r>
            <w:r w:rsidDel="00000000" w:rsidR="00000000" w:rsidRPr="00000000">
              <w:rPr>
                <w:rtl w:val="0"/>
              </w:rPr>
            </w:r>
          </w:p>
        </w:tc>
        <w:tc>
          <w:tcPr>
            <w:shd w:fill="d9e2f3" w:val="clear"/>
          </w:tcPr>
          <w:p w:rsidR="00000000" w:rsidDel="00000000" w:rsidP="00000000" w:rsidRDefault="00000000" w:rsidRPr="00000000" w14:paraId="0000005C">
            <w:pPr>
              <w:rPr/>
            </w:pPr>
            <w:r w:rsidDel="00000000" w:rsidR="00000000" w:rsidRPr="00000000">
              <w:rPr>
                <w:b w:val="1"/>
                <w:bCs w:val="1"/>
                <w:color w:val="1f3864"/>
                <w:sz w:val="19"/>
                <w:szCs w:val="19"/>
                <w:rtl w:val="0"/>
              </w:rPr>
              <w:t xml:space="preserve">Foco del sprint</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0" w:line="240" w:lineRule="auto"/>
              <w:rPr/>
            </w:pPr>
            <w:r w:rsidDel="00000000" w:rsidR="00000000" w:rsidRPr="00000000">
              <w:rPr>
                <w:b w:val="0"/>
                <w:bCs w:val="0"/>
                <w:sz w:val="19"/>
                <w:szCs w:val="19"/>
                <w:rtl w:val="0"/>
              </w:rPr>
              <w:t xml:space="preserve">Sprint 1</w:t>
            </w:r>
            <w:r w:rsidDel="00000000" w:rsidR="00000000" w:rsidRPr="00000000">
              <w:rPr>
                <w:rtl w:val="0"/>
              </w:rPr>
            </w:r>
          </w:p>
        </w:tc>
        <w:tc>
          <w:tcPr/>
          <w:p w:rsidR="00000000" w:rsidDel="00000000" w:rsidP="00000000" w:rsidRDefault="00000000" w:rsidRPr="00000000" w14:paraId="0000005E">
            <w:pPr>
              <w:spacing w:after="0" w:line="240" w:lineRule="auto"/>
              <w:rPr/>
            </w:pPr>
            <w:r w:rsidDel="00000000" w:rsidR="00000000" w:rsidRPr="00000000">
              <w:rPr>
                <w:b w:val="0"/>
                <w:bCs w:val="0"/>
                <w:sz w:val="19"/>
                <w:szCs w:val="19"/>
                <w:rtl w:val="0"/>
              </w:rPr>
              <w:t xml:space="preserve">3 sep – 10 sep</w:t>
            </w:r>
            <w:r w:rsidDel="00000000" w:rsidR="00000000" w:rsidRPr="00000000">
              <w:rPr>
                <w:rtl w:val="0"/>
              </w:rPr>
            </w:r>
          </w:p>
        </w:tc>
        <w:tc>
          <w:tcPr/>
          <w:p w:rsidR="00000000" w:rsidDel="00000000" w:rsidP="00000000" w:rsidRDefault="00000000" w:rsidRPr="00000000" w14:paraId="0000005F">
            <w:pPr>
              <w:spacing w:after="0" w:line="240" w:lineRule="auto"/>
              <w:rPr/>
            </w:pPr>
            <w:r w:rsidDel="00000000" w:rsidR="00000000" w:rsidRPr="00000000">
              <w:rPr>
                <w:b w:val="0"/>
                <w:bCs w:val="0"/>
                <w:sz w:val="19"/>
                <w:szCs w:val="19"/>
                <w:rtl w:val="0"/>
              </w:rPr>
              <w:t xml:space="preserve">23</w:t>
            </w:r>
            <w:r w:rsidDel="00000000" w:rsidR="00000000" w:rsidRPr="00000000">
              <w:rPr>
                <w:rtl w:val="0"/>
              </w:rPr>
            </w:r>
          </w:p>
        </w:tc>
        <w:tc>
          <w:tcPr/>
          <w:p w:rsidR="00000000" w:rsidDel="00000000" w:rsidP="00000000" w:rsidRDefault="00000000" w:rsidRPr="00000000" w14:paraId="00000060">
            <w:pPr>
              <w:spacing w:after="0" w:line="240" w:lineRule="auto"/>
              <w:rPr/>
            </w:pPr>
            <w:r w:rsidDel="00000000" w:rsidR="00000000" w:rsidRPr="00000000">
              <w:rPr>
                <w:b w:val="0"/>
                <w:bCs w:val="0"/>
                <w:sz w:val="19"/>
                <w:szCs w:val="19"/>
                <w:rtl w:val="0"/>
              </w:rPr>
              <w:t xml:space="preserve">Requerimientos, ambiente Scrum, arquitectura, integraciones, modelo de datos y repositorios</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0" w:line="240" w:lineRule="auto"/>
              <w:rPr/>
            </w:pPr>
            <w:r w:rsidDel="00000000" w:rsidR="00000000" w:rsidRPr="00000000">
              <w:rPr>
                <w:b w:val="0"/>
                <w:bCs w:val="0"/>
                <w:sz w:val="19"/>
                <w:szCs w:val="19"/>
                <w:rtl w:val="0"/>
              </w:rPr>
              <w:t xml:space="preserve">Sprint 2</w:t>
            </w:r>
            <w:r w:rsidDel="00000000" w:rsidR="00000000" w:rsidRPr="00000000">
              <w:rPr>
                <w:rtl w:val="0"/>
              </w:rPr>
            </w:r>
          </w:p>
        </w:tc>
        <w:tc>
          <w:tcPr/>
          <w:p w:rsidR="00000000" w:rsidDel="00000000" w:rsidP="00000000" w:rsidRDefault="00000000" w:rsidRPr="00000000" w14:paraId="00000062">
            <w:pPr>
              <w:spacing w:after="0" w:line="240" w:lineRule="auto"/>
              <w:rPr/>
            </w:pPr>
            <w:r w:rsidDel="00000000" w:rsidR="00000000" w:rsidRPr="00000000">
              <w:rPr>
                <w:b w:val="0"/>
                <w:bCs w:val="0"/>
                <w:sz w:val="19"/>
                <w:szCs w:val="19"/>
                <w:rtl w:val="0"/>
              </w:rPr>
              <w:t xml:space="preserve">11 sep – 18 sep</w:t>
            </w:r>
            <w:r w:rsidDel="00000000" w:rsidR="00000000" w:rsidRPr="00000000">
              <w:rPr>
                <w:rtl w:val="0"/>
              </w:rPr>
            </w:r>
          </w:p>
        </w:tc>
        <w:tc>
          <w:tcPr/>
          <w:p w:rsidR="00000000" w:rsidDel="00000000" w:rsidP="00000000" w:rsidRDefault="00000000" w:rsidRPr="00000000" w14:paraId="00000063">
            <w:pPr>
              <w:spacing w:after="0" w:line="240" w:lineRule="auto"/>
              <w:rPr/>
            </w:pPr>
            <w:r w:rsidDel="00000000" w:rsidR="00000000" w:rsidRPr="00000000">
              <w:rPr>
                <w:b w:val="0"/>
                <w:bCs w:val="0"/>
                <w:sz w:val="19"/>
                <w:szCs w:val="19"/>
                <w:rtl w:val="0"/>
              </w:rPr>
              <w:t xml:space="preserve">25</w:t>
            </w:r>
            <w:r w:rsidDel="00000000" w:rsidR="00000000" w:rsidRPr="00000000">
              <w:rPr>
                <w:rtl w:val="0"/>
              </w:rPr>
            </w:r>
          </w:p>
        </w:tc>
        <w:tc>
          <w:tcPr/>
          <w:p w:rsidR="00000000" w:rsidDel="00000000" w:rsidP="00000000" w:rsidRDefault="00000000" w:rsidRPr="00000000" w14:paraId="00000064">
            <w:pPr>
              <w:spacing w:after="0" w:line="240" w:lineRule="auto"/>
              <w:rPr/>
            </w:pPr>
            <w:r w:rsidDel="00000000" w:rsidR="00000000" w:rsidRPr="00000000">
              <w:rPr>
                <w:b w:val="0"/>
                <w:bCs w:val="0"/>
                <w:sz w:val="19"/>
                <w:szCs w:val="19"/>
                <w:rtl w:val="0"/>
              </w:rPr>
              <w:t xml:space="preserve">Mockups y su aprobación, entornos Supabase y Vercel, creación de la BD y políticas de seguridad</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0" w:line="240" w:lineRule="auto"/>
              <w:rPr/>
            </w:pPr>
            <w:r w:rsidDel="00000000" w:rsidR="00000000" w:rsidRPr="00000000">
              <w:rPr>
                <w:b w:val="0"/>
                <w:bCs w:val="0"/>
                <w:sz w:val="19"/>
                <w:szCs w:val="19"/>
                <w:rtl w:val="0"/>
              </w:rPr>
              <w:t xml:space="preserve">Sprint 3</w:t>
            </w:r>
            <w:r w:rsidDel="00000000" w:rsidR="00000000" w:rsidRPr="00000000">
              <w:rPr>
                <w:rtl w:val="0"/>
              </w:rPr>
            </w:r>
          </w:p>
        </w:tc>
        <w:tc>
          <w:tcPr/>
          <w:p w:rsidR="00000000" w:rsidDel="00000000" w:rsidP="00000000" w:rsidRDefault="00000000" w:rsidRPr="00000000" w14:paraId="00000066">
            <w:pPr>
              <w:spacing w:after="0" w:line="240" w:lineRule="auto"/>
              <w:rPr/>
            </w:pPr>
            <w:r w:rsidDel="00000000" w:rsidR="00000000" w:rsidRPr="00000000">
              <w:rPr>
                <w:b w:val="0"/>
                <w:bCs w:val="0"/>
                <w:sz w:val="19"/>
                <w:szCs w:val="19"/>
                <w:rtl w:val="0"/>
              </w:rPr>
              <w:t xml:space="preserve">21 sep – 28 sep</w:t>
            </w:r>
            <w:r w:rsidDel="00000000" w:rsidR="00000000" w:rsidRPr="00000000">
              <w:rPr>
                <w:rtl w:val="0"/>
              </w:rPr>
            </w:r>
          </w:p>
        </w:tc>
        <w:tc>
          <w:tcPr/>
          <w:p w:rsidR="00000000" w:rsidDel="00000000" w:rsidP="00000000" w:rsidRDefault="00000000" w:rsidRPr="00000000" w14:paraId="00000067">
            <w:pPr>
              <w:spacing w:after="0" w:line="240" w:lineRule="auto"/>
              <w:rPr/>
            </w:pPr>
            <w:r w:rsidDel="00000000" w:rsidR="00000000" w:rsidRPr="00000000">
              <w:rPr>
                <w:b w:val="0"/>
                <w:bCs w:val="0"/>
                <w:sz w:val="19"/>
                <w:szCs w:val="19"/>
                <w:rtl w:val="0"/>
              </w:rPr>
              <w:t xml:space="preserve">27</w:t>
            </w:r>
            <w:r w:rsidDel="00000000" w:rsidR="00000000" w:rsidRPr="00000000">
              <w:rPr>
                <w:rtl w:val="0"/>
              </w:rPr>
            </w:r>
          </w:p>
        </w:tc>
        <w:tc>
          <w:tcPr/>
          <w:p w:rsidR="00000000" w:rsidDel="00000000" w:rsidP="00000000" w:rsidRDefault="00000000" w:rsidRPr="00000000" w14:paraId="00000068">
            <w:pPr>
              <w:spacing w:after="0" w:line="240" w:lineRule="auto"/>
              <w:rPr/>
            </w:pPr>
            <w:r w:rsidDel="00000000" w:rsidR="00000000" w:rsidRPr="00000000">
              <w:rPr>
                <w:b w:val="0"/>
                <w:bCs w:val="0"/>
                <w:sz w:val="19"/>
                <w:szCs w:val="19"/>
                <w:rtl w:val="0"/>
              </w:rPr>
              <w:t xml:space="preserve">Consentimiento informado, ficha clínica, componentes base UI, layout y auditoría de contraste</w:t>
            </w:r>
            <w:r w:rsidDel="00000000" w:rsidR="00000000" w:rsidRPr="00000000">
              <w:rPr>
                <w:rtl w:val="0"/>
              </w:rPr>
            </w:r>
          </w:p>
        </w:tc>
      </w:tr>
      <w:tr>
        <w:trPr>
          <w:cantSplit w:val="0"/>
          <w:tblHeader w:val="0"/>
        </w:trPr>
        <w:tc>
          <w:tcPr/>
          <w:p w:rsidR="00000000" w:rsidDel="00000000" w:rsidP="00000000" w:rsidRDefault="00000000" w:rsidRPr="00000000" w14:paraId="00000069">
            <w:pPr>
              <w:spacing w:after="0" w:line="240" w:lineRule="auto"/>
              <w:rPr/>
            </w:pPr>
            <w:r w:rsidDel="00000000" w:rsidR="00000000" w:rsidRPr="00000000">
              <w:rPr>
                <w:b w:val="0"/>
                <w:bCs w:val="0"/>
                <w:sz w:val="19"/>
                <w:szCs w:val="19"/>
                <w:rtl w:val="0"/>
              </w:rPr>
              <w:t xml:space="preserve">Sprint 4</w:t>
            </w:r>
            <w:r w:rsidDel="00000000" w:rsidR="00000000" w:rsidRPr="00000000">
              <w:rPr>
                <w:rtl w:val="0"/>
              </w:rPr>
            </w:r>
          </w:p>
        </w:tc>
        <w:tc>
          <w:tcPr/>
          <w:p w:rsidR="00000000" w:rsidDel="00000000" w:rsidP="00000000" w:rsidRDefault="00000000" w:rsidRPr="00000000" w14:paraId="0000006A">
            <w:pPr>
              <w:spacing w:after="0" w:line="240" w:lineRule="auto"/>
              <w:rPr/>
            </w:pPr>
            <w:r w:rsidDel="00000000" w:rsidR="00000000" w:rsidRPr="00000000">
              <w:rPr>
                <w:b w:val="0"/>
                <w:bCs w:val="0"/>
                <w:sz w:val="19"/>
                <w:szCs w:val="19"/>
                <w:rtl w:val="0"/>
              </w:rPr>
              <w:t xml:space="preserve">29 sep – 6 oct</w:t>
            </w:r>
            <w:r w:rsidDel="00000000" w:rsidR="00000000" w:rsidRPr="00000000">
              <w:rPr>
                <w:rtl w:val="0"/>
              </w:rPr>
            </w:r>
          </w:p>
        </w:tc>
        <w:tc>
          <w:tcPr/>
          <w:p w:rsidR="00000000" w:rsidDel="00000000" w:rsidP="00000000" w:rsidRDefault="00000000" w:rsidRPr="00000000" w14:paraId="0000006B">
            <w:pPr>
              <w:spacing w:after="0" w:line="240" w:lineRule="auto"/>
              <w:rPr/>
            </w:pPr>
            <w:r w:rsidDel="00000000" w:rsidR="00000000" w:rsidRPr="00000000">
              <w:rPr>
                <w:b w:val="0"/>
                <w:bCs w:val="0"/>
                <w:sz w:val="19"/>
                <w:szCs w:val="19"/>
                <w:rtl w:val="0"/>
              </w:rPr>
              <w:t xml:space="preserve">24</w:t>
            </w:r>
            <w:r w:rsidDel="00000000" w:rsidR="00000000" w:rsidRPr="00000000">
              <w:rPr>
                <w:rtl w:val="0"/>
              </w:rPr>
            </w:r>
          </w:p>
        </w:tc>
        <w:tc>
          <w:tcPr/>
          <w:p w:rsidR="00000000" w:rsidDel="00000000" w:rsidP="00000000" w:rsidRDefault="00000000" w:rsidRPr="00000000" w14:paraId="0000006C">
            <w:pPr>
              <w:spacing w:after="0" w:line="240" w:lineRule="auto"/>
              <w:rPr/>
            </w:pPr>
            <w:r w:rsidDel="00000000" w:rsidR="00000000" w:rsidRPr="00000000">
              <w:rPr>
                <w:b w:val="0"/>
                <w:bCs w:val="0"/>
                <w:sz w:val="19"/>
                <w:szCs w:val="19"/>
                <w:rtl w:val="0"/>
              </w:rPr>
              <w:t xml:space="preserve">Autenticación: iniciar sesión, registro, recuperación de contraseña y cierre de sesión</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0" w:line="240" w:lineRule="auto"/>
              <w:rPr/>
            </w:pPr>
            <w:r w:rsidDel="00000000" w:rsidR="00000000" w:rsidRPr="00000000">
              <w:rPr>
                <w:b w:val="0"/>
                <w:bCs w:val="0"/>
                <w:sz w:val="19"/>
                <w:szCs w:val="19"/>
                <w:rtl w:val="0"/>
              </w:rPr>
              <w:t xml:space="preserve">Sprint 5</w:t>
            </w:r>
            <w:r w:rsidDel="00000000" w:rsidR="00000000" w:rsidRPr="00000000">
              <w:rPr>
                <w:rtl w:val="0"/>
              </w:rPr>
            </w:r>
          </w:p>
        </w:tc>
        <w:tc>
          <w:tcPr/>
          <w:p w:rsidR="00000000" w:rsidDel="00000000" w:rsidP="00000000" w:rsidRDefault="00000000" w:rsidRPr="00000000" w14:paraId="0000006E">
            <w:pPr>
              <w:spacing w:after="0" w:line="240" w:lineRule="auto"/>
              <w:rPr/>
            </w:pPr>
            <w:r w:rsidDel="00000000" w:rsidR="00000000" w:rsidRPr="00000000">
              <w:rPr>
                <w:b w:val="0"/>
                <w:bCs w:val="0"/>
                <w:sz w:val="19"/>
                <w:szCs w:val="19"/>
                <w:rtl w:val="0"/>
              </w:rPr>
              <w:t xml:space="preserve">7 oct – 14 oct</w:t>
            </w:r>
            <w:r w:rsidDel="00000000" w:rsidR="00000000" w:rsidRPr="00000000">
              <w:rPr>
                <w:rtl w:val="0"/>
              </w:rPr>
            </w:r>
          </w:p>
        </w:tc>
        <w:tc>
          <w:tcPr/>
          <w:p w:rsidR="00000000" w:rsidDel="00000000" w:rsidP="00000000" w:rsidRDefault="00000000" w:rsidRPr="00000000" w14:paraId="0000006F">
            <w:pPr>
              <w:spacing w:after="0" w:line="240" w:lineRule="auto"/>
              <w:rPr/>
            </w:pPr>
            <w:r w:rsidDel="00000000" w:rsidR="00000000" w:rsidRPr="00000000">
              <w:rPr>
                <w:b w:val="0"/>
                <w:bCs w:val="0"/>
                <w:sz w:val="19"/>
                <w:szCs w:val="19"/>
                <w:rtl w:val="0"/>
              </w:rPr>
              <w:t xml:space="preserve">21</w:t>
            </w:r>
            <w:r w:rsidDel="00000000" w:rsidR="00000000" w:rsidRPr="00000000">
              <w:rPr>
                <w:rtl w:val="0"/>
              </w:rPr>
            </w:r>
          </w:p>
        </w:tc>
        <w:tc>
          <w:tcPr/>
          <w:p w:rsidR="00000000" w:rsidDel="00000000" w:rsidP="00000000" w:rsidRDefault="00000000" w:rsidRPr="00000000" w14:paraId="00000070">
            <w:pPr>
              <w:spacing w:after="0" w:line="240" w:lineRule="auto"/>
              <w:rPr/>
            </w:pPr>
            <w:r w:rsidDel="00000000" w:rsidR="00000000" w:rsidRPr="00000000">
              <w:rPr>
                <w:b w:val="0"/>
                <w:bCs w:val="0"/>
                <w:sz w:val="19"/>
                <w:szCs w:val="19"/>
                <w:rtl w:val="0"/>
              </w:rPr>
              <w:t xml:space="preserve">Agendamiento de citas para un paciente existente</w:t>
            </w:r>
            <w:r w:rsidDel="00000000" w:rsidR="00000000" w:rsidRPr="00000000">
              <w:rPr>
                <w:rtl w:val="0"/>
              </w:rPr>
            </w:r>
          </w:p>
        </w:tc>
      </w:tr>
    </w:tbl>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spacing w:after="120" w:line="276" w:lineRule="auto"/>
        <w:rPr/>
      </w:pPr>
      <w:r w:rsidDel="00000000" w:rsidR="00000000" w:rsidRPr="00000000">
        <w:rPr>
          <w:b w:val="1"/>
          <w:bCs w:val="1"/>
          <w:i w:val="0"/>
          <w:iCs w:val="0"/>
          <w:rtl w:val="0"/>
        </w:rPr>
        <w:t xml:space="preserve">Prácticas de ingeniería que sostienen la metodología:</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Flujo con ramas y pull requests: ramas de funcionalidad (feature/frontend-architecture, feat/agentes-copilot, feat/rediseno-ui-configuracion) integradas a main mediante PR; 9 merges en el historial.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Integración continua en GitHub Actions: lint, compilación de Next.js y construcción de la imagen Docker en cada push y pull request.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Migraciones SQL versionadas y validadas en una transacción de prueba que se revierte antes de aplicarlas a producción.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Verificación antes de cada entrega: 13 pruebas unitarias (node:test), comprobación de tipos con TypeScript y ESLint sin errores.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Despliegue continuo en Vercel desde main; cada commit genera un despliegue verificable.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Reglas de equipo en AGENTS.md: RLS no negociable, lógica clínica en una única fuente (src/lib/clinical-rules.ts), validación con zod y sin secretos en el repositorio.</w:t>
      </w:r>
    </w:p>
    <w:p w:rsidR="00000000" w:rsidDel="00000000" w:rsidP="00000000" w:rsidRDefault="00000000" w:rsidRPr="00000000" w14:paraId="00000079">
      <w:pPr>
        <w:spacing w:after="120" w:line="360" w:lineRule="auto"/>
        <w:rPr/>
      </w:pPr>
      <w:r w:rsidDel="00000000" w:rsidR="00000000" w:rsidRPr="00000000">
        <w:rPr>
          <w:b w:val="0"/>
          <w:bCs w:val="0"/>
          <w:i w:val="0"/>
          <w:iCs w:val="0"/>
          <w:rtl w:val="0"/>
        </w:rPr>
        <w:t xml:space="preserve">Las ceremonias (planificación, daily asincrónico, revisión y retrospectiva) se realizaron de forma breve. El registro escrito de las retrospectivas es un aspecto por mejorar y está considerado en la Sección 7.</w:t>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3. Desarrollo de ingeniería</w:t>
      </w:r>
    </w:p>
    <w:p w:rsidR="00000000" w:rsidDel="00000000" w:rsidP="00000000" w:rsidRDefault="00000000" w:rsidRPr="00000000" w14:paraId="0000007B">
      <w:pPr>
        <w:pStyle w:val="Heading2"/>
        <w:rPr/>
      </w:pPr>
      <w:r w:rsidDel="00000000" w:rsidR="00000000" w:rsidRPr="00000000">
        <w:rPr>
          <w:rtl w:val="0"/>
        </w:rPr>
        <w:t xml:space="preserve">3.1 Arquitectura</w:t>
      </w:r>
    </w:p>
    <w:tbl>
      <w:tblPr>
        <w:tblStyle w:val="Table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shd w:fill="d9e2f3" w:val="clear"/>
          </w:tcPr>
          <w:p w:rsidR="00000000" w:rsidDel="00000000" w:rsidP="00000000" w:rsidRDefault="00000000" w:rsidRPr="00000000" w14:paraId="0000007C">
            <w:pPr>
              <w:rPr/>
            </w:pPr>
            <w:r w:rsidDel="00000000" w:rsidR="00000000" w:rsidRPr="00000000">
              <w:rPr>
                <w:b w:val="1"/>
                <w:bCs w:val="1"/>
                <w:color w:val="1f3864"/>
                <w:sz w:val="19"/>
                <w:szCs w:val="19"/>
                <w:rtl w:val="0"/>
              </w:rPr>
              <w:t xml:space="preserve">Capa</w:t>
            </w:r>
            <w:r w:rsidDel="00000000" w:rsidR="00000000" w:rsidRPr="00000000">
              <w:rPr>
                <w:rtl w:val="0"/>
              </w:rPr>
            </w:r>
          </w:p>
        </w:tc>
        <w:tc>
          <w:tcPr>
            <w:shd w:fill="d9e2f3" w:val="clear"/>
          </w:tcPr>
          <w:p w:rsidR="00000000" w:rsidDel="00000000" w:rsidP="00000000" w:rsidRDefault="00000000" w:rsidRPr="00000000" w14:paraId="0000007D">
            <w:pPr>
              <w:rPr/>
            </w:pPr>
            <w:r w:rsidDel="00000000" w:rsidR="00000000" w:rsidRPr="00000000">
              <w:rPr>
                <w:b w:val="1"/>
                <w:bCs w:val="1"/>
                <w:color w:val="1f3864"/>
                <w:sz w:val="19"/>
                <w:szCs w:val="19"/>
                <w:rtl w:val="0"/>
              </w:rPr>
              <w:t xml:space="preserve">Tecnología</w:t>
            </w:r>
            <w:r w:rsidDel="00000000" w:rsidR="00000000" w:rsidRPr="00000000">
              <w:rPr>
                <w:rtl w:val="0"/>
              </w:rPr>
            </w:r>
          </w:p>
        </w:tc>
        <w:tc>
          <w:tcPr>
            <w:shd w:fill="d9e2f3" w:val="clear"/>
          </w:tcPr>
          <w:p w:rsidR="00000000" w:rsidDel="00000000" w:rsidP="00000000" w:rsidRDefault="00000000" w:rsidRPr="00000000" w14:paraId="0000007E">
            <w:pPr>
              <w:rPr/>
            </w:pPr>
            <w:r w:rsidDel="00000000" w:rsidR="00000000" w:rsidRPr="00000000">
              <w:rPr>
                <w:b w:val="1"/>
                <w:bCs w:val="1"/>
                <w:color w:val="1f3864"/>
                <w:sz w:val="19"/>
                <w:szCs w:val="19"/>
                <w:rtl w:val="0"/>
              </w:rPr>
              <w:t xml:space="preserve">Responsabilidad</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0" w:line="240" w:lineRule="auto"/>
              <w:rPr/>
            </w:pPr>
            <w:r w:rsidDel="00000000" w:rsidR="00000000" w:rsidRPr="00000000">
              <w:rPr>
                <w:b w:val="0"/>
                <w:bCs w:val="0"/>
                <w:sz w:val="19"/>
                <w:szCs w:val="19"/>
                <w:rtl w:val="0"/>
              </w:rPr>
              <w:t xml:space="preserve">Presentación</w:t>
            </w:r>
            <w:r w:rsidDel="00000000" w:rsidR="00000000" w:rsidRPr="00000000">
              <w:rPr>
                <w:rtl w:val="0"/>
              </w:rPr>
            </w:r>
          </w:p>
        </w:tc>
        <w:tc>
          <w:tcPr/>
          <w:p w:rsidR="00000000" w:rsidDel="00000000" w:rsidP="00000000" w:rsidRDefault="00000000" w:rsidRPr="00000000" w14:paraId="00000080">
            <w:pPr>
              <w:spacing w:after="0" w:line="240" w:lineRule="auto"/>
              <w:rPr/>
            </w:pPr>
            <w:r w:rsidDel="00000000" w:rsidR="00000000" w:rsidRPr="00000000">
              <w:rPr>
                <w:b w:val="0"/>
                <w:bCs w:val="0"/>
                <w:sz w:val="19"/>
                <w:szCs w:val="19"/>
                <w:rtl w:val="0"/>
              </w:rPr>
              <w:t xml:space="preserve">Next.js 16 (App Router), React 19, Tailwind CSS 4, three.js</w:t>
            </w:r>
            <w:r w:rsidDel="00000000" w:rsidR="00000000" w:rsidRPr="00000000">
              <w:rPr>
                <w:rtl w:val="0"/>
              </w:rPr>
            </w:r>
          </w:p>
        </w:tc>
        <w:tc>
          <w:tcPr/>
          <w:p w:rsidR="00000000" w:rsidDel="00000000" w:rsidP="00000000" w:rsidRDefault="00000000" w:rsidRPr="00000000" w14:paraId="00000081">
            <w:pPr>
              <w:spacing w:after="0" w:line="240" w:lineRule="auto"/>
              <w:rPr/>
            </w:pPr>
            <w:r w:rsidDel="00000000" w:rsidR="00000000" w:rsidRPr="00000000">
              <w:rPr>
                <w:b w:val="0"/>
                <w:bCs w:val="0"/>
                <w:sz w:val="19"/>
                <w:szCs w:val="19"/>
                <w:rtl w:val="0"/>
              </w:rPr>
              <w:t xml:space="preserve">Interfaz del profesional; visor 3D del pie; layout responsivo y accesible.</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0" w:line="240" w:lineRule="auto"/>
              <w:rPr/>
            </w:pPr>
            <w:r w:rsidDel="00000000" w:rsidR="00000000" w:rsidRPr="00000000">
              <w:rPr>
                <w:b w:val="0"/>
                <w:bCs w:val="0"/>
                <w:sz w:val="19"/>
                <w:szCs w:val="19"/>
                <w:rtl w:val="0"/>
              </w:rPr>
              <w:t xml:space="preserve">Lógica de aplicación</w:t>
            </w:r>
            <w:r w:rsidDel="00000000" w:rsidR="00000000" w:rsidRPr="00000000">
              <w:rPr>
                <w:rtl w:val="0"/>
              </w:rPr>
            </w:r>
          </w:p>
        </w:tc>
        <w:tc>
          <w:tcPr/>
          <w:p w:rsidR="00000000" w:rsidDel="00000000" w:rsidP="00000000" w:rsidRDefault="00000000" w:rsidRPr="00000000" w14:paraId="00000083">
            <w:pPr>
              <w:spacing w:after="0" w:line="240" w:lineRule="auto"/>
              <w:rPr/>
            </w:pPr>
            <w:r w:rsidDel="00000000" w:rsidR="00000000" w:rsidRPr="00000000">
              <w:rPr>
                <w:b w:val="0"/>
                <w:bCs w:val="0"/>
                <w:sz w:val="19"/>
                <w:szCs w:val="19"/>
                <w:rtl w:val="0"/>
              </w:rPr>
              <w:t xml:space="preserve">Server Actions, zod 4, src/lib/clinical-rules.ts</w:t>
            </w:r>
            <w:r w:rsidDel="00000000" w:rsidR="00000000" w:rsidRPr="00000000">
              <w:rPr>
                <w:rtl w:val="0"/>
              </w:rPr>
            </w:r>
          </w:p>
        </w:tc>
        <w:tc>
          <w:tcPr/>
          <w:p w:rsidR="00000000" w:rsidDel="00000000" w:rsidP="00000000" w:rsidRDefault="00000000" w:rsidRPr="00000000" w14:paraId="00000084">
            <w:pPr>
              <w:spacing w:after="0" w:line="240" w:lineRule="auto"/>
              <w:rPr/>
            </w:pPr>
            <w:r w:rsidDel="00000000" w:rsidR="00000000" w:rsidRPr="00000000">
              <w:rPr>
                <w:b w:val="0"/>
                <w:bCs w:val="0"/>
                <w:sz w:val="19"/>
                <w:szCs w:val="19"/>
                <w:rtl w:val="0"/>
              </w:rPr>
              <w:t xml:space="preserve">Validación de entradas, reglas IWGDF y derivación en el servidor.</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0" w:line="240" w:lineRule="auto"/>
              <w:rPr/>
            </w:pPr>
            <w:r w:rsidDel="00000000" w:rsidR="00000000" w:rsidRPr="00000000">
              <w:rPr>
                <w:b w:val="0"/>
                <w:bCs w:val="0"/>
                <w:sz w:val="19"/>
                <w:szCs w:val="19"/>
                <w:rtl w:val="0"/>
              </w:rPr>
              <w:t xml:space="preserve">Acceso y sesión</w:t>
            </w:r>
            <w:r w:rsidDel="00000000" w:rsidR="00000000" w:rsidRPr="00000000">
              <w:rPr>
                <w:rtl w:val="0"/>
              </w:rPr>
            </w:r>
          </w:p>
        </w:tc>
        <w:tc>
          <w:tcPr/>
          <w:p w:rsidR="00000000" w:rsidDel="00000000" w:rsidP="00000000" w:rsidRDefault="00000000" w:rsidRPr="00000000" w14:paraId="00000086">
            <w:pPr>
              <w:spacing w:after="0" w:line="240" w:lineRule="auto"/>
              <w:rPr/>
            </w:pPr>
            <w:r w:rsidDel="00000000" w:rsidR="00000000" w:rsidRPr="00000000">
              <w:rPr>
                <w:b w:val="0"/>
                <w:bCs w:val="0"/>
                <w:sz w:val="19"/>
                <w:szCs w:val="19"/>
                <w:rtl w:val="0"/>
              </w:rPr>
              <w:t xml:space="preserve">src/proxy.ts, @supabase/ssr, TOTP (MFA)</w:t>
            </w:r>
            <w:r w:rsidDel="00000000" w:rsidR="00000000" w:rsidRPr="00000000">
              <w:rPr>
                <w:rtl w:val="0"/>
              </w:rPr>
            </w:r>
          </w:p>
        </w:tc>
        <w:tc>
          <w:tcPr/>
          <w:p w:rsidR="00000000" w:rsidDel="00000000" w:rsidP="00000000" w:rsidRDefault="00000000" w:rsidRPr="00000000" w14:paraId="00000087">
            <w:pPr>
              <w:spacing w:after="0" w:line="240" w:lineRule="auto"/>
              <w:rPr/>
            </w:pPr>
            <w:r w:rsidDel="00000000" w:rsidR="00000000" w:rsidRPr="00000000">
              <w:rPr>
                <w:b w:val="0"/>
                <w:bCs w:val="0"/>
                <w:sz w:val="19"/>
                <w:szCs w:val="19"/>
                <w:rtl w:val="0"/>
              </w:rPr>
              <w:t xml:space="preserve">Protección de rutas, refresco de sesión y segundo factor.</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0" w:line="240" w:lineRule="auto"/>
              <w:rPr/>
            </w:pPr>
            <w:r w:rsidDel="00000000" w:rsidR="00000000" w:rsidRPr="00000000">
              <w:rPr>
                <w:b w:val="0"/>
                <w:bCs w:val="0"/>
                <w:sz w:val="19"/>
                <w:szCs w:val="19"/>
                <w:rtl w:val="0"/>
              </w:rPr>
              <w:t xml:space="preserve">Datos y seguridad</w:t>
            </w:r>
            <w:r w:rsidDel="00000000" w:rsidR="00000000" w:rsidRPr="00000000">
              <w:rPr>
                <w:rtl w:val="0"/>
              </w:rPr>
            </w:r>
          </w:p>
        </w:tc>
        <w:tc>
          <w:tcPr/>
          <w:p w:rsidR="00000000" w:rsidDel="00000000" w:rsidP="00000000" w:rsidRDefault="00000000" w:rsidRPr="00000000" w14:paraId="00000089">
            <w:pPr>
              <w:spacing w:after="0" w:line="240" w:lineRule="auto"/>
              <w:rPr/>
            </w:pPr>
            <w:r w:rsidDel="00000000" w:rsidR="00000000" w:rsidRPr="00000000">
              <w:rPr>
                <w:b w:val="0"/>
                <w:bCs w:val="0"/>
                <w:sz w:val="19"/>
                <w:szCs w:val="19"/>
                <w:rtl w:val="0"/>
              </w:rPr>
              <w:t xml:space="preserve">Supabase: PostgreSQL 17, Auth, RLS, triggers</w:t>
            </w:r>
            <w:r w:rsidDel="00000000" w:rsidR="00000000" w:rsidRPr="00000000">
              <w:rPr>
                <w:rtl w:val="0"/>
              </w:rPr>
            </w:r>
          </w:p>
        </w:tc>
        <w:tc>
          <w:tcPr/>
          <w:p w:rsidR="00000000" w:rsidDel="00000000" w:rsidP="00000000" w:rsidRDefault="00000000" w:rsidRPr="00000000" w14:paraId="0000008A">
            <w:pPr>
              <w:spacing w:after="0" w:line="240" w:lineRule="auto"/>
              <w:rPr/>
            </w:pPr>
            <w:r w:rsidDel="00000000" w:rsidR="00000000" w:rsidRPr="00000000">
              <w:rPr>
                <w:b w:val="0"/>
                <w:bCs w:val="0"/>
                <w:sz w:val="19"/>
                <w:szCs w:val="19"/>
                <w:rtl w:val="0"/>
              </w:rPr>
              <w:t xml:space="preserve">Multi-tenant por organización, auditoría y restricciones de integridad.</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0" w:line="240" w:lineRule="auto"/>
              <w:rPr/>
            </w:pPr>
            <w:r w:rsidDel="00000000" w:rsidR="00000000" w:rsidRPr="00000000">
              <w:rPr>
                <w:b w:val="0"/>
                <w:bCs w:val="0"/>
                <w:sz w:val="19"/>
                <w:szCs w:val="19"/>
                <w:rtl w:val="0"/>
              </w:rPr>
              <w:t xml:space="preserve">Infraestructura</w:t>
            </w:r>
            <w:r w:rsidDel="00000000" w:rsidR="00000000" w:rsidRPr="00000000">
              <w:rPr>
                <w:rtl w:val="0"/>
              </w:rPr>
            </w:r>
          </w:p>
        </w:tc>
        <w:tc>
          <w:tcPr/>
          <w:p w:rsidR="00000000" w:rsidDel="00000000" w:rsidP="00000000" w:rsidRDefault="00000000" w:rsidRPr="00000000" w14:paraId="0000008C">
            <w:pPr>
              <w:spacing w:after="0" w:line="240" w:lineRule="auto"/>
              <w:rPr/>
            </w:pPr>
            <w:r w:rsidDel="00000000" w:rsidR="00000000" w:rsidRPr="00000000">
              <w:rPr>
                <w:b w:val="0"/>
                <w:bCs w:val="0"/>
                <w:sz w:val="19"/>
                <w:szCs w:val="19"/>
                <w:rtl w:val="0"/>
              </w:rPr>
              <w:t xml:space="preserve">Vercel, Docker, GitHub Actions</w:t>
            </w:r>
            <w:r w:rsidDel="00000000" w:rsidR="00000000" w:rsidRPr="00000000">
              <w:rPr>
                <w:rtl w:val="0"/>
              </w:rPr>
            </w:r>
          </w:p>
        </w:tc>
        <w:tc>
          <w:tcPr/>
          <w:p w:rsidR="00000000" w:rsidDel="00000000" w:rsidP="00000000" w:rsidRDefault="00000000" w:rsidRPr="00000000" w14:paraId="0000008D">
            <w:pPr>
              <w:spacing w:after="0" w:line="240" w:lineRule="auto"/>
              <w:rPr/>
            </w:pPr>
            <w:r w:rsidDel="00000000" w:rsidR="00000000" w:rsidRPr="00000000">
              <w:rPr>
                <w:b w:val="0"/>
                <w:bCs w:val="0"/>
                <w:sz w:val="19"/>
                <w:szCs w:val="19"/>
                <w:rtl w:val="0"/>
              </w:rPr>
              <w:t xml:space="preserve">Despliegue en producción, contenedor portable e integración continua.</w:t>
            </w:r>
            <w:r w:rsidDel="00000000" w:rsidR="00000000" w:rsidRPr="00000000">
              <w:rPr>
                <w:rtl w:val="0"/>
              </w:rPr>
            </w:r>
          </w:p>
        </w:tc>
      </w:tr>
    </w:tbl>
    <w:p w:rsidR="00000000" w:rsidDel="00000000" w:rsidP="00000000" w:rsidRDefault="00000000" w:rsidRPr="00000000" w14:paraId="0000008E">
      <w:pPr>
        <w:spacing w:after="80" w:lineRule="auto"/>
        <w:rPr/>
      </w:pPr>
      <w:r w:rsidDel="00000000" w:rsidR="00000000" w:rsidRPr="00000000">
        <w:rPr>
          <w:rtl w:val="0"/>
        </w:rPr>
      </w:r>
    </w:p>
    <w:p w:rsidR="00000000" w:rsidDel="00000000" w:rsidP="00000000" w:rsidRDefault="00000000" w:rsidRPr="00000000" w14:paraId="0000008F">
      <w:pPr>
        <w:spacing w:after="120" w:line="360" w:lineRule="auto"/>
        <w:rPr/>
      </w:pPr>
      <w:r w:rsidDel="00000000" w:rsidR="00000000" w:rsidRPr="00000000">
        <w:rPr>
          <w:b w:val="0"/>
          <w:bCs w:val="0"/>
          <w:i w:val="0"/>
          <w:iCs w:val="0"/>
          <w:rtl w:val="0"/>
        </w:rPr>
        <w:t xml:space="preserve">El flujo completo y los diagramas de arquitectura y de entidad-relación están en el README del repositorio.</w: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3.2 Modelo de datos y seguridad</w:t>
      </w:r>
    </w:p>
    <w:p w:rsidR="00000000" w:rsidDel="00000000" w:rsidP="00000000" w:rsidRDefault="00000000" w:rsidRPr="00000000" w14:paraId="00000091">
      <w:pPr>
        <w:spacing w:after="120" w:line="360" w:lineRule="auto"/>
        <w:rPr/>
      </w:pPr>
      <w:r w:rsidDel="00000000" w:rsidR="00000000" w:rsidRPr="00000000">
        <w:rPr>
          <w:b w:val="0"/>
          <w:bCs w:val="0"/>
          <w:i w:val="0"/>
          <w:iCs w:val="0"/>
          <w:rtl w:val="0"/>
        </w:rPr>
        <w:t xml:space="preserve">El esquema fue normalizado y se encuentra aplicado en producción (Supabase, PostgreSQL 17). Los datos cargados son ficticios y se regeneran con una función de datos de demostración; no hay información real de pacientes.</w:t>
      </w:r>
      <w:r w:rsidDel="00000000" w:rsidR="00000000" w:rsidRPr="00000000">
        <w:rPr>
          <w:rtl w:val="0"/>
        </w:rPr>
      </w:r>
    </w:p>
    <w:tbl>
      <w:tblPr>
        <w:tblStyle w:val="Table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1"/>
        </w:trPr>
        <w:tc>
          <w:tcPr>
            <w:shd w:fill="d9e2f3" w:val="clear"/>
          </w:tcPr>
          <w:p w:rsidR="00000000" w:rsidDel="00000000" w:rsidP="00000000" w:rsidRDefault="00000000" w:rsidRPr="00000000" w14:paraId="00000092">
            <w:pPr>
              <w:rPr/>
            </w:pPr>
            <w:r w:rsidDel="00000000" w:rsidR="00000000" w:rsidRPr="00000000">
              <w:rPr>
                <w:b w:val="1"/>
                <w:bCs w:val="1"/>
                <w:color w:val="1f3864"/>
                <w:sz w:val="18"/>
                <w:szCs w:val="18"/>
                <w:rtl w:val="0"/>
              </w:rPr>
              <w:t xml:space="preserve">Tabla</w:t>
            </w:r>
            <w:r w:rsidDel="00000000" w:rsidR="00000000" w:rsidRPr="00000000">
              <w:rPr>
                <w:rtl w:val="0"/>
              </w:rPr>
            </w:r>
          </w:p>
        </w:tc>
        <w:tc>
          <w:tcPr>
            <w:shd w:fill="d9e2f3" w:val="clear"/>
          </w:tcPr>
          <w:p w:rsidR="00000000" w:rsidDel="00000000" w:rsidP="00000000" w:rsidRDefault="00000000" w:rsidRPr="00000000" w14:paraId="00000093">
            <w:pPr>
              <w:rPr/>
            </w:pPr>
            <w:r w:rsidDel="00000000" w:rsidR="00000000" w:rsidRPr="00000000">
              <w:rPr>
                <w:b w:val="1"/>
                <w:bCs w:val="1"/>
                <w:color w:val="1f3864"/>
                <w:sz w:val="18"/>
                <w:szCs w:val="18"/>
                <w:rtl w:val="0"/>
              </w:rPr>
              <w:t xml:space="preserve">Filas</w:t>
            </w:r>
            <w:r w:rsidDel="00000000" w:rsidR="00000000" w:rsidRPr="00000000">
              <w:rPr>
                <w:rtl w:val="0"/>
              </w:rPr>
            </w:r>
          </w:p>
        </w:tc>
        <w:tc>
          <w:tcPr>
            <w:shd w:fill="d9e2f3" w:val="clear"/>
          </w:tcPr>
          <w:p w:rsidR="00000000" w:rsidDel="00000000" w:rsidP="00000000" w:rsidRDefault="00000000" w:rsidRPr="00000000" w14:paraId="00000094">
            <w:pPr>
              <w:rPr/>
            </w:pPr>
            <w:r w:rsidDel="00000000" w:rsidR="00000000" w:rsidRPr="00000000">
              <w:rPr>
                <w:b w:val="1"/>
                <w:bCs w:val="1"/>
                <w:color w:val="1f3864"/>
                <w:sz w:val="18"/>
                <w:szCs w:val="18"/>
                <w:rtl w:val="0"/>
              </w:rPr>
              <w:t xml:space="preserve">RLS</w:t>
            </w:r>
            <w:r w:rsidDel="00000000" w:rsidR="00000000" w:rsidRPr="00000000">
              <w:rPr>
                <w:rtl w:val="0"/>
              </w:rPr>
            </w:r>
          </w:p>
        </w:tc>
        <w:tc>
          <w:tcPr>
            <w:shd w:fill="d9e2f3" w:val="clear"/>
          </w:tcPr>
          <w:p w:rsidR="00000000" w:rsidDel="00000000" w:rsidP="00000000" w:rsidRDefault="00000000" w:rsidRPr="00000000" w14:paraId="00000095">
            <w:pPr>
              <w:rPr/>
            </w:pPr>
            <w:r w:rsidDel="00000000" w:rsidR="00000000" w:rsidRPr="00000000">
              <w:rPr>
                <w:b w:val="1"/>
                <w:bCs w:val="1"/>
                <w:color w:val="1f3864"/>
                <w:sz w:val="18"/>
                <w:szCs w:val="18"/>
                <w:rtl w:val="0"/>
              </w:rPr>
              <w:t xml:space="preserve">Políticas</w:t>
            </w:r>
            <w:r w:rsidDel="00000000" w:rsidR="00000000" w:rsidRPr="00000000">
              <w:rPr>
                <w:rtl w:val="0"/>
              </w:rPr>
            </w:r>
          </w:p>
        </w:tc>
        <w:tc>
          <w:tcPr>
            <w:shd w:fill="d9e2f3" w:val="clear"/>
          </w:tcPr>
          <w:p w:rsidR="00000000" w:rsidDel="00000000" w:rsidP="00000000" w:rsidRDefault="00000000" w:rsidRPr="00000000" w14:paraId="00000096">
            <w:pPr>
              <w:rPr/>
            </w:pPr>
            <w:r w:rsidDel="00000000" w:rsidR="00000000" w:rsidRPr="00000000">
              <w:rPr>
                <w:b w:val="1"/>
                <w:bCs w:val="1"/>
                <w:color w:val="1f3864"/>
                <w:sz w:val="18"/>
                <w:szCs w:val="18"/>
                <w:rtl w:val="0"/>
              </w:rPr>
              <w:t xml:space="preserve">Triggers</w:t>
            </w:r>
            <w:r w:rsidDel="00000000" w:rsidR="00000000" w:rsidRPr="00000000">
              <w:rPr>
                <w:rtl w:val="0"/>
              </w:rPr>
            </w:r>
          </w:p>
        </w:tc>
        <w:tc>
          <w:tcPr>
            <w:shd w:fill="d9e2f3" w:val="clear"/>
          </w:tcPr>
          <w:p w:rsidR="00000000" w:rsidDel="00000000" w:rsidP="00000000" w:rsidRDefault="00000000" w:rsidRPr="00000000" w14:paraId="00000097">
            <w:pPr>
              <w:rPr/>
            </w:pPr>
            <w:r w:rsidDel="00000000" w:rsidR="00000000" w:rsidRPr="00000000">
              <w:rPr>
                <w:b w:val="1"/>
                <w:bCs w:val="1"/>
                <w:color w:val="1f3864"/>
                <w:sz w:val="18"/>
                <w:szCs w:val="18"/>
                <w:rtl w:val="0"/>
              </w:rPr>
              <w:t xml:space="preserve">Propósito</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0" w:line="240" w:lineRule="auto"/>
              <w:rPr/>
            </w:pPr>
            <w:r w:rsidDel="00000000" w:rsidR="00000000" w:rsidRPr="00000000">
              <w:rPr>
                <w:b w:val="0"/>
                <w:bCs w:val="0"/>
                <w:sz w:val="18"/>
                <w:szCs w:val="18"/>
                <w:rtl w:val="0"/>
              </w:rPr>
              <w:t xml:space="preserve">organizacion</w:t>
            </w:r>
            <w:r w:rsidDel="00000000" w:rsidR="00000000" w:rsidRPr="00000000">
              <w:rPr>
                <w:rtl w:val="0"/>
              </w:rPr>
            </w:r>
          </w:p>
        </w:tc>
        <w:tc>
          <w:tcPr/>
          <w:p w:rsidR="00000000" w:rsidDel="00000000" w:rsidP="00000000" w:rsidRDefault="00000000" w:rsidRPr="00000000" w14:paraId="00000099">
            <w:pPr>
              <w:spacing w:after="0" w:line="240" w:lineRule="auto"/>
              <w:rPr/>
            </w:pPr>
            <w:r w:rsidDel="00000000" w:rsidR="00000000" w:rsidRPr="00000000">
              <w:rPr>
                <w:b w:val="0"/>
                <w:bCs w:val="0"/>
                <w:sz w:val="18"/>
                <w:szCs w:val="18"/>
                <w:rtl w:val="0"/>
              </w:rPr>
              <w:t xml:space="preserve">3</w:t>
            </w:r>
            <w:r w:rsidDel="00000000" w:rsidR="00000000" w:rsidRPr="00000000">
              <w:rPr>
                <w:rtl w:val="0"/>
              </w:rPr>
            </w:r>
          </w:p>
        </w:tc>
        <w:tc>
          <w:tcPr/>
          <w:p w:rsidR="00000000" w:rsidDel="00000000" w:rsidP="00000000" w:rsidRDefault="00000000" w:rsidRPr="00000000" w14:paraId="0000009A">
            <w:pPr>
              <w:spacing w:after="0" w:line="240" w:lineRule="auto"/>
              <w:rPr/>
            </w:pPr>
            <w:r w:rsidDel="00000000" w:rsidR="00000000" w:rsidRPr="00000000">
              <w:rPr>
                <w:b w:val="0"/>
                <w:bCs w:val="0"/>
                <w:sz w:val="18"/>
                <w:szCs w:val="18"/>
                <w:rtl w:val="0"/>
              </w:rPr>
              <w:t xml:space="preserve">Sí</w:t>
            </w:r>
            <w:r w:rsidDel="00000000" w:rsidR="00000000" w:rsidRPr="00000000">
              <w:rPr>
                <w:rtl w:val="0"/>
              </w:rPr>
            </w:r>
          </w:p>
        </w:tc>
        <w:tc>
          <w:tcPr/>
          <w:p w:rsidR="00000000" w:rsidDel="00000000" w:rsidP="00000000" w:rsidRDefault="00000000" w:rsidRPr="00000000" w14:paraId="0000009B">
            <w:pPr>
              <w:spacing w:after="0" w:line="240" w:lineRule="auto"/>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09C">
            <w:pPr>
              <w:spacing w:after="0" w:line="240" w:lineRule="auto"/>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09D">
            <w:pPr>
              <w:spacing w:after="0" w:line="240" w:lineRule="auto"/>
              <w:rPr/>
            </w:pPr>
            <w:r w:rsidDel="00000000" w:rsidR="00000000" w:rsidRPr="00000000">
              <w:rPr>
                <w:b w:val="0"/>
                <w:bCs w:val="0"/>
                <w:sz w:val="18"/>
                <w:szCs w:val="18"/>
                <w:rtl w:val="0"/>
              </w:rPr>
              <w:t xml:space="preserve">Tenant: nombre, plan, jornada y duración de cita</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0" w:line="240" w:lineRule="auto"/>
              <w:rPr/>
            </w:pPr>
            <w:r w:rsidDel="00000000" w:rsidR="00000000" w:rsidRPr="00000000">
              <w:rPr>
                <w:b w:val="0"/>
                <w:bCs w:val="0"/>
                <w:sz w:val="18"/>
                <w:szCs w:val="18"/>
                <w:rtl w:val="0"/>
              </w:rPr>
              <w:t xml:space="preserve">usuario</w:t>
            </w:r>
            <w:r w:rsidDel="00000000" w:rsidR="00000000" w:rsidRPr="00000000">
              <w:rPr>
                <w:rtl w:val="0"/>
              </w:rPr>
            </w:r>
          </w:p>
        </w:tc>
        <w:tc>
          <w:tcPr/>
          <w:p w:rsidR="00000000" w:rsidDel="00000000" w:rsidP="00000000" w:rsidRDefault="00000000" w:rsidRPr="00000000" w14:paraId="0000009F">
            <w:pPr>
              <w:spacing w:after="0" w:line="240" w:lineRule="auto"/>
              <w:rPr/>
            </w:pPr>
            <w:r w:rsidDel="00000000" w:rsidR="00000000" w:rsidRPr="00000000">
              <w:rPr>
                <w:b w:val="0"/>
                <w:bCs w:val="0"/>
                <w:sz w:val="18"/>
                <w:szCs w:val="18"/>
                <w:rtl w:val="0"/>
              </w:rPr>
              <w:t xml:space="preserve">6</w:t>
            </w:r>
            <w:r w:rsidDel="00000000" w:rsidR="00000000" w:rsidRPr="00000000">
              <w:rPr>
                <w:rtl w:val="0"/>
              </w:rPr>
            </w:r>
          </w:p>
        </w:tc>
        <w:tc>
          <w:tcPr/>
          <w:p w:rsidR="00000000" w:rsidDel="00000000" w:rsidP="00000000" w:rsidRDefault="00000000" w:rsidRPr="00000000" w14:paraId="000000A0">
            <w:pPr>
              <w:spacing w:after="0" w:line="240" w:lineRule="auto"/>
              <w:rPr/>
            </w:pPr>
            <w:r w:rsidDel="00000000" w:rsidR="00000000" w:rsidRPr="00000000">
              <w:rPr>
                <w:b w:val="0"/>
                <w:bCs w:val="0"/>
                <w:sz w:val="18"/>
                <w:szCs w:val="18"/>
                <w:rtl w:val="0"/>
              </w:rPr>
              <w:t xml:space="preserve">Sí</w:t>
            </w:r>
            <w:r w:rsidDel="00000000" w:rsidR="00000000" w:rsidRPr="00000000">
              <w:rPr>
                <w:rtl w:val="0"/>
              </w:rPr>
            </w:r>
          </w:p>
        </w:tc>
        <w:tc>
          <w:tcPr/>
          <w:p w:rsidR="00000000" w:rsidDel="00000000" w:rsidP="00000000" w:rsidRDefault="00000000" w:rsidRPr="00000000" w14:paraId="000000A1">
            <w:pPr>
              <w:spacing w:after="0" w:line="240" w:lineRule="auto"/>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0A2">
            <w:pPr>
              <w:spacing w:after="0" w:line="240" w:lineRule="auto"/>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0A3">
            <w:pPr>
              <w:spacing w:after="0" w:line="240" w:lineRule="auto"/>
              <w:rPr/>
            </w:pPr>
            <w:r w:rsidDel="00000000" w:rsidR="00000000" w:rsidRPr="00000000">
              <w:rPr>
                <w:b w:val="0"/>
                <w:bCs w:val="0"/>
                <w:sz w:val="18"/>
                <w:szCs w:val="18"/>
                <w:rtl w:val="0"/>
              </w:rPr>
              <w:t xml:space="preserve">Perfil y rol (admin/profesional) por organización</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0" w:line="240" w:lineRule="auto"/>
              <w:rPr/>
            </w:pPr>
            <w:r w:rsidDel="00000000" w:rsidR="00000000" w:rsidRPr="00000000">
              <w:rPr>
                <w:b w:val="0"/>
                <w:bCs w:val="0"/>
                <w:sz w:val="18"/>
                <w:szCs w:val="18"/>
                <w:rtl w:val="0"/>
              </w:rPr>
              <w:t xml:space="preserve">paciente</w:t>
            </w:r>
            <w:r w:rsidDel="00000000" w:rsidR="00000000" w:rsidRPr="00000000">
              <w:rPr>
                <w:rtl w:val="0"/>
              </w:rPr>
            </w:r>
          </w:p>
        </w:tc>
        <w:tc>
          <w:tcPr/>
          <w:p w:rsidR="00000000" w:rsidDel="00000000" w:rsidP="00000000" w:rsidRDefault="00000000" w:rsidRPr="00000000" w14:paraId="000000A5">
            <w:pPr>
              <w:spacing w:after="0" w:line="240" w:lineRule="auto"/>
              <w:rPr/>
            </w:pPr>
            <w:r w:rsidDel="00000000" w:rsidR="00000000" w:rsidRPr="00000000">
              <w:rPr>
                <w:b w:val="0"/>
                <w:bCs w:val="0"/>
                <w:sz w:val="18"/>
                <w:szCs w:val="18"/>
                <w:rtl w:val="0"/>
              </w:rPr>
              <w:t xml:space="preserve">60</w:t>
            </w:r>
            <w:r w:rsidDel="00000000" w:rsidR="00000000" w:rsidRPr="00000000">
              <w:rPr>
                <w:rtl w:val="0"/>
              </w:rPr>
            </w:r>
          </w:p>
        </w:tc>
        <w:tc>
          <w:tcPr/>
          <w:p w:rsidR="00000000" w:rsidDel="00000000" w:rsidP="00000000" w:rsidRDefault="00000000" w:rsidRPr="00000000" w14:paraId="000000A6">
            <w:pPr>
              <w:spacing w:after="0" w:line="240" w:lineRule="auto"/>
              <w:rPr/>
            </w:pPr>
            <w:r w:rsidDel="00000000" w:rsidR="00000000" w:rsidRPr="00000000">
              <w:rPr>
                <w:b w:val="0"/>
                <w:bCs w:val="0"/>
                <w:sz w:val="18"/>
                <w:szCs w:val="18"/>
                <w:rtl w:val="0"/>
              </w:rPr>
              <w:t xml:space="preserve">Sí</w:t>
            </w:r>
            <w:r w:rsidDel="00000000" w:rsidR="00000000" w:rsidRPr="00000000">
              <w:rPr>
                <w:rtl w:val="0"/>
              </w:rPr>
            </w:r>
          </w:p>
        </w:tc>
        <w:tc>
          <w:tcPr/>
          <w:p w:rsidR="00000000" w:rsidDel="00000000" w:rsidP="00000000" w:rsidRDefault="00000000" w:rsidRPr="00000000" w14:paraId="000000A7">
            <w:pPr>
              <w:spacing w:after="0" w:line="240" w:lineRule="auto"/>
              <w:rPr/>
            </w:pPr>
            <w:r w:rsidDel="00000000" w:rsidR="00000000" w:rsidRPr="00000000">
              <w:rPr>
                <w:b w:val="0"/>
                <w:bCs w:val="0"/>
                <w:sz w:val="18"/>
                <w:szCs w:val="18"/>
                <w:rtl w:val="0"/>
              </w:rPr>
              <w:t xml:space="preserve">3</w:t>
            </w:r>
            <w:r w:rsidDel="00000000" w:rsidR="00000000" w:rsidRPr="00000000">
              <w:rPr>
                <w:rtl w:val="0"/>
              </w:rPr>
            </w:r>
          </w:p>
        </w:tc>
        <w:tc>
          <w:tcPr/>
          <w:p w:rsidR="00000000" w:rsidDel="00000000" w:rsidP="00000000" w:rsidRDefault="00000000" w:rsidRPr="00000000" w14:paraId="000000A8">
            <w:pPr>
              <w:spacing w:after="0" w:line="240" w:lineRule="auto"/>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0A9">
            <w:pPr>
              <w:spacing w:after="0" w:line="240" w:lineRule="auto"/>
              <w:rPr/>
            </w:pPr>
            <w:r w:rsidDel="00000000" w:rsidR="00000000" w:rsidRPr="00000000">
              <w:rPr>
                <w:b w:val="0"/>
                <w:bCs w:val="0"/>
                <w:sz w:val="18"/>
                <w:szCs w:val="18"/>
                <w:rtl w:val="0"/>
              </w:rPr>
              <w:t xml:space="preserve">Datos personales, previsión y consentimiento; RUT único por organización</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0" w:line="240" w:lineRule="auto"/>
              <w:rPr/>
            </w:pPr>
            <w:r w:rsidDel="00000000" w:rsidR="00000000" w:rsidRPr="00000000">
              <w:rPr>
                <w:b w:val="0"/>
                <w:bCs w:val="0"/>
                <w:sz w:val="18"/>
                <w:szCs w:val="18"/>
                <w:rtl w:val="0"/>
              </w:rPr>
              <w:t xml:space="preserve">ficha_clinica</w:t>
            </w:r>
            <w:r w:rsidDel="00000000" w:rsidR="00000000" w:rsidRPr="00000000">
              <w:rPr>
                <w:rtl w:val="0"/>
              </w:rPr>
            </w:r>
          </w:p>
        </w:tc>
        <w:tc>
          <w:tcPr/>
          <w:p w:rsidR="00000000" w:rsidDel="00000000" w:rsidP="00000000" w:rsidRDefault="00000000" w:rsidRPr="00000000" w14:paraId="000000AB">
            <w:pPr>
              <w:spacing w:after="0" w:line="240" w:lineRule="auto"/>
              <w:rPr/>
            </w:pPr>
            <w:r w:rsidDel="00000000" w:rsidR="00000000" w:rsidRPr="00000000">
              <w:rPr>
                <w:b w:val="0"/>
                <w:bCs w:val="0"/>
                <w:sz w:val="18"/>
                <w:szCs w:val="18"/>
                <w:rtl w:val="0"/>
              </w:rPr>
              <w:t xml:space="preserve">60</w:t>
            </w:r>
            <w:r w:rsidDel="00000000" w:rsidR="00000000" w:rsidRPr="00000000">
              <w:rPr>
                <w:rtl w:val="0"/>
              </w:rPr>
            </w:r>
          </w:p>
        </w:tc>
        <w:tc>
          <w:tcPr/>
          <w:p w:rsidR="00000000" w:rsidDel="00000000" w:rsidP="00000000" w:rsidRDefault="00000000" w:rsidRPr="00000000" w14:paraId="000000AC">
            <w:pPr>
              <w:spacing w:after="0" w:line="240" w:lineRule="auto"/>
              <w:rPr/>
            </w:pPr>
            <w:r w:rsidDel="00000000" w:rsidR="00000000" w:rsidRPr="00000000">
              <w:rPr>
                <w:b w:val="0"/>
                <w:bCs w:val="0"/>
                <w:sz w:val="18"/>
                <w:szCs w:val="18"/>
                <w:rtl w:val="0"/>
              </w:rPr>
              <w:t xml:space="preserve">Sí</w:t>
            </w:r>
            <w:r w:rsidDel="00000000" w:rsidR="00000000" w:rsidRPr="00000000">
              <w:rPr>
                <w:rtl w:val="0"/>
              </w:rPr>
            </w:r>
          </w:p>
        </w:tc>
        <w:tc>
          <w:tcPr/>
          <w:p w:rsidR="00000000" w:rsidDel="00000000" w:rsidP="00000000" w:rsidRDefault="00000000" w:rsidRPr="00000000" w14:paraId="000000AD">
            <w:pPr>
              <w:spacing w:after="0" w:line="240" w:lineRule="auto"/>
              <w:rPr/>
            </w:pPr>
            <w:r w:rsidDel="00000000" w:rsidR="00000000" w:rsidRPr="00000000">
              <w:rPr>
                <w:b w:val="0"/>
                <w:bCs w:val="0"/>
                <w:sz w:val="18"/>
                <w:szCs w:val="18"/>
                <w:rtl w:val="0"/>
              </w:rPr>
              <w:t xml:space="preserve">3</w:t>
            </w:r>
            <w:r w:rsidDel="00000000" w:rsidR="00000000" w:rsidRPr="00000000">
              <w:rPr>
                <w:rtl w:val="0"/>
              </w:rPr>
            </w:r>
          </w:p>
        </w:tc>
        <w:tc>
          <w:tcPr/>
          <w:p w:rsidR="00000000" w:rsidDel="00000000" w:rsidP="00000000" w:rsidRDefault="00000000" w:rsidRPr="00000000" w14:paraId="000000AE">
            <w:pPr>
              <w:spacing w:after="0" w:line="240" w:lineRule="auto"/>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0AF">
            <w:pPr>
              <w:spacing w:after="0" w:line="240" w:lineRule="auto"/>
              <w:rPr/>
            </w:pPr>
            <w:r w:rsidDel="00000000" w:rsidR="00000000" w:rsidRPr="00000000">
              <w:rPr>
                <w:b w:val="0"/>
                <w:bCs w:val="0"/>
                <w:sz w:val="18"/>
                <w:szCs w:val="18"/>
                <w:rtl w:val="0"/>
              </w:rPr>
              <w:t xml:space="preserve">Ficha 1:1 con el paciente</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0" w:line="240" w:lineRule="auto"/>
              <w:rPr/>
            </w:pPr>
            <w:r w:rsidDel="00000000" w:rsidR="00000000" w:rsidRPr="00000000">
              <w:rPr>
                <w:b w:val="0"/>
                <w:bCs w:val="0"/>
                <w:sz w:val="18"/>
                <w:szCs w:val="18"/>
                <w:rtl w:val="0"/>
              </w:rPr>
              <w:t xml:space="preserve">ficha_antecedente</w:t>
            </w:r>
            <w:r w:rsidDel="00000000" w:rsidR="00000000" w:rsidRPr="00000000">
              <w:rPr>
                <w:rtl w:val="0"/>
              </w:rPr>
            </w:r>
          </w:p>
        </w:tc>
        <w:tc>
          <w:tcPr/>
          <w:p w:rsidR="00000000" w:rsidDel="00000000" w:rsidP="00000000" w:rsidRDefault="00000000" w:rsidRPr="00000000" w14:paraId="000000B1">
            <w:pPr>
              <w:spacing w:after="0" w:line="240" w:lineRule="auto"/>
              <w:rPr/>
            </w:pPr>
            <w:r w:rsidDel="00000000" w:rsidR="00000000" w:rsidRPr="00000000">
              <w:rPr>
                <w:b w:val="0"/>
                <w:bCs w:val="0"/>
                <w:sz w:val="18"/>
                <w:szCs w:val="18"/>
                <w:rtl w:val="0"/>
              </w:rPr>
              <w:t xml:space="preserve">143</w:t>
            </w:r>
            <w:r w:rsidDel="00000000" w:rsidR="00000000" w:rsidRPr="00000000">
              <w:rPr>
                <w:rtl w:val="0"/>
              </w:rPr>
            </w:r>
          </w:p>
        </w:tc>
        <w:tc>
          <w:tcPr/>
          <w:p w:rsidR="00000000" w:rsidDel="00000000" w:rsidP="00000000" w:rsidRDefault="00000000" w:rsidRPr="00000000" w14:paraId="000000B2">
            <w:pPr>
              <w:spacing w:after="0" w:line="240" w:lineRule="auto"/>
              <w:rPr/>
            </w:pPr>
            <w:r w:rsidDel="00000000" w:rsidR="00000000" w:rsidRPr="00000000">
              <w:rPr>
                <w:b w:val="0"/>
                <w:bCs w:val="0"/>
                <w:sz w:val="18"/>
                <w:szCs w:val="18"/>
                <w:rtl w:val="0"/>
              </w:rPr>
              <w:t xml:space="preserve">Sí</w:t>
            </w:r>
            <w:r w:rsidDel="00000000" w:rsidR="00000000" w:rsidRPr="00000000">
              <w:rPr>
                <w:rtl w:val="0"/>
              </w:rPr>
            </w:r>
          </w:p>
        </w:tc>
        <w:tc>
          <w:tcPr/>
          <w:p w:rsidR="00000000" w:rsidDel="00000000" w:rsidP="00000000" w:rsidRDefault="00000000" w:rsidRPr="00000000" w14:paraId="000000B3">
            <w:pPr>
              <w:spacing w:after="0" w:line="240" w:lineRule="auto"/>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0B4">
            <w:pPr>
              <w:spacing w:after="0" w:line="240" w:lineRule="auto"/>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0B5">
            <w:pPr>
              <w:spacing w:after="0" w:line="240" w:lineRule="auto"/>
              <w:rPr/>
            </w:pPr>
            <w:r w:rsidDel="00000000" w:rsidR="00000000" w:rsidRPr="00000000">
              <w:rPr>
                <w:b w:val="0"/>
                <w:bCs w:val="0"/>
                <w:sz w:val="18"/>
                <w:szCs w:val="18"/>
                <w:rtl w:val="0"/>
              </w:rPr>
              <w:t xml:space="preserve">Antecedentes normalizados por tipo</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0" w:line="240" w:lineRule="auto"/>
              <w:rPr/>
            </w:pPr>
            <w:r w:rsidDel="00000000" w:rsidR="00000000" w:rsidRPr="00000000">
              <w:rPr>
                <w:b w:val="0"/>
                <w:bCs w:val="0"/>
                <w:sz w:val="18"/>
                <w:szCs w:val="18"/>
                <w:rtl w:val="0"/>
              </w:rPr>
              <w:t xml:space="preserve">cita</w:t>
            </w:r>
            <w:r w:rsidDel="00000000" w:rsidR="00000000" w:rsidRPr="00000000">
              <w:rPr>
                <w:rtl w:val="0"/>
              </w:rPr>
            </w:r>
          </w:p>
        </w:tc>
        <w:tc>
          <w:tcPr/>
          <w:p w:rsidR="00000000" w:rsidDel="00000000" w:rsidP="00000000" w:rsidRDefault="00000000" w:rsidRPr="00000000" w14:paraId="000000B7">
            <w:pPr>
              <w:spacing w:after="0" w:line="240" w:lineRule="auto"/>
              <w:rPr/>
            </w:pPr>
            <w:r w:rsidDel="00000000" w:rsidR="00000000" w:rsidRPr="00000000">
              <w:rPr>
                <w:b w:val="0"/>
                <w:bCs w:val="0"/>
                <w:sz w:val="18"/>
                <w:szCs w:val="18"/>
                <w:rtl w:val="0"/>
              </w:rPr>
              <w:t xml:space="preserve">149</w:t>
            </w:r>
            <w:r w:rsidDel="00000000" w:rsidR="00000000" w:rsidRPr="00000000">
              <w:rPr>
                <w:rtl w:val="0"/>
              </w:rPr>
            </w:r>
          </w:p>
        </w:tc>
        <w:tc>
          <w:tcPr/>
          <w:p w:rsidR="00000000" w:rsidDel="00000000" w:rsidP="00000000" w:rsidRDefault="00000000" w:rsidRPr="00000000" w14:paraId="000000B8">
            <w:pPr>
              <w:spacing w:after="0" w:line="240" w:lineRule="auto"/>
              <w:rPr/>
            </w:pPr>
            <w:r w:rsidDel="00000000" w:rsidR="00000000" w:rsidRPr="00000000">
              <w:rPr>
                <w:b w:val="0"/>
                <w:bCs w:val="0"/>
                <w:sz w:val="18"/>
                <w:szCs w:val="18"/>
                <w:rtl w:val="0"/>
              </w:rPr>
              <w:t xml:space="preserve">Sí</w:t>
            </w:r>
            <w:r w:rsidDel="00000000" w:rsidR="00000000" w:rsidRPr="00000000">
              <w:rPr>
                <w:rtl w:val="0"/>
              </w:rPr>
            </w:r>
          </w:p>
        </w:tc>
        <w:tc>
          <w:tcPr/>
          <w:p w:rsidR="00000000" w:rsidDel="00000000" w:rsidP="00000000" w:rsidRDefault="00000000" w:rsidRPr="00000000" w14:paraId="000000B9">
            <w:pPr>
              <w:spacing w:after="0" w:line="240" w:lineRule="auto"/>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0BA">
            <w:pPr>
              <w:spacing w:after="0" w:line="240" w:lineRule="auto"/>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0BB">
            <w:pPr>
              <w:spacing w:after="0" w:line="240" w:lineRule="auto"/>
              <w:rPr/>
            </w:pPr>
            <w:r w:rsidDel="00000000" w:rsidR="00000000" w:rsidRPr="00000000">
              <w:rPr>
                <w:b w:val="0"/>
                <w:bCs w:val="0"/>
                <w:sz w:val="18"/>
                <w:szCs w:val="18"/>
                <w:rtl w:val="0"/>
              </w:rPr>
              <w:t xml:space="preserve">Agenda; exclusión de solapes por profesional</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0" w:line="240" w:lineRule="auto"/>
              <w:rPr/>
            </w:pPr>
            <w:r w:rsidDel="00000000" w:rsidR="00000000" w:rsidRPr="00000000">
              <w:rPr>
                <w:b w:val="0"/>
                <w:bCs w:val="0"/>
                <w:sz w:val="18"/>
                <w:szCs w:val="18"/>
                <w:rtl w:val="0"/>
              </w:rPr>
              <w:t xml:space="preserve">atencion</w:t>
            </w:r>
            <w:r w:rsidDel="00000000" w:rsidR="00000000" w:rsidRPr="00000000">
              <w:rPr>
                <w:rtl w:val="0"/>
              </w:rPr>
            </w:r>
          </w:p>
        </w:tc>
        <w:tc>
          <w:tcPr/>
          <w:p w:rsidR="00000000" w:rsidDel="00000000" w:rsidP="00000000" w:rsidRDefault="00000000" w:rsidRPr="00000000" w14:paraId="000000BD">
            <w:pPr>
              <w:spacing w:after="0" w:line="240" w:lineRule="auto"/>
              <w:rPr/>
            </w:pPr>
            <w:r w:rsidDel="00000000" w:rsidR="00000000" w:rsidRPr="00000000">
              <w:rPr>
                <w:b w:val="0"/>
                <w:bCs w:val="0"/>
                <w:sz w:val="18"/>
                <w:szCs w:val="18"/>
                <w:rtl w:val="0"/>
              </w:rPr>
              <w:t xml:space="preserve">105</w:t>
            </w:r>
            <w:r w:rsidDel="00000000" w:rsidR="00000000" w:rsidRPr="00000000">
              <w:rPr>
                <w:rtl w:val="0"/>
              </w:rPr>
            </w:r>
          </w:p>
        </w:tc>
        <w:tc>
          <w:tcPr/>
          <w:p w:rsidR="00000000" w:rsidDel="00000000" w:rsidP="00000000" w:rsidRDefault="00000000" w:rsidRPr="00000000" w14:paraId="000000BE">
            <w:pPr>
              <w:spacing w:after="0" w:line="240" w:lineRule="auto"/>
              <w:rPr/>
            </w:pPr>
            <w:r w:rsidDel="00000000" w:rsidR="00000000" w:rsidRPr="00000000">
              <w:rPr>
                <w:b w:val="0"/>
                <w:bCs w:val="0"/>
                <w:sz w:val="18"/>
                <w:szCs w:val="18"/>
                <w:rtl w:val="0"/>
              </w:rPr>
              <w:t xml:space="preserve">Sí</w:t>
            </w:r>
            <w:r w:rsidDel="00000000" w:rsidR="00000000" w:rsidRPr="00000000">
              <w:rPr>
                <w:rtl w:val="0"/>
              </w:rPr>
            </w:r>
          </w:p>
        </w:tc>
        <w:tc>
          <w:tcPr/>
          <w:p w:rsidR="00000000" w:rsidDel="00000000" w:rsidP="00000000" w:rsidRDefault="00000000" w:rsidRPr="00000000" w14:paraId="000000BF">
            <w:pPr>
              <w:spacing w:after="0" w:line="240" w:lineRule="auto"/>
              <w:rPr/>
            </w:pPr>
            <w:r w:rsidDel="00000000" w:rsidR="00000000" w:rsidRPr="00000000">
              <w:rPr>
                <w:b w:val="0"/>
                <w:bCs w:val="0"/>
                <w:sz w:val="18"/>
                <w:szCs w:val="18"/>
                <w:rtl w:val="0"/>
              </w:rPr>
              <w:t xml:space="preserve">4</w:t>
            </w:r>
            <w:r w:rsidDel="00000000" w:rsidR="00000000" w:rsidRPr="00000000">
              <w:rPr>
                <w:rtl w:val="0"/>
              </w:rPr>
            </w:r>
          </w:p>
        </w:tc>
        <w:tc>
          <w:tcPr/>
          <w:p w:rsidR="00000000" w:rsidDel="00000000" w:rsidP="00000000" w:rsidRDefault="00000000" w:rsidRPr="00000000" w14:paraId="000000C0">
            <w:pPr>
              <w:spacing w:after="0" w:line="240" w:lineRule="auto"/>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0C1">
            <w:pPr>
              <w:spacing w:after="0" w:line="240" w:lineRule="auto"/>
              <w:rPr/>
            </w:pPr>
            <w:r w:rsidDel="00000000" w:rsidR="00000000" w:rsidRPr="00000000">
              <w:rPr>
                <w:b w:val="0"/>
                <w:bCs w:val="0"/>
                <w:sz w:val="18"/>
                <w:szCs w:val="18"/>
                <w:rtl w:val="0"/>
              </w:rPr>
              <w:t xml:space="preserve">Atención con CIE-10 y nivel de riesgo IWGDF</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0" w:line="240" w:lineRule="auto"/>
              <w:rPr/>
            </w:pPr>
            <w:r w:rsidDel="00000000" w:rsidR="00000000" w:rsidRPr="00000000">
              <w:rPr>
                <w:b w:val="0"/>
                <w:bCs w:val="0"/>
                <w:sz w:val="18"/>
                <w:szCs w:val="18"/>
                <w:rtl w:val="0"/>
              </w:rPr>
              <w:t xml:space="preserve">derivacion</w:t>
            </w:r>
            <w:r w:rsidDel="00000000" w:rsidR="00000000" w:rsidRPr="00000000">
              <w:rPr>
                <w:rtl w:val="0"/>
              </w:rPr>
            </w:r>
          </w:p>
        </w:tc>
        <w:tc>
          <w:tcPr/>
          <w:p w:rsidR="00000000" w:rsidDel="00000000" w:rsidP="00000000" w:rsidRDefault="00000000" w:rsidRPr="00000000" w14:paraId="000000C3">
            <w:pPr>
              <w:spacing w:after="0" w:line="240" w:lineRule="auto"/>
              <w:rPr/>
            </w:pPr>
            <w:r w:rsidDel="00000000" w:rsidR="00000000" w:rsidRPr="00000000">
              <w:rPr>
                <w:b w:val="0"/>
                <w:bCs w:val="0"/>
                <w:sz w:val="18"/>
                <w:szCs w:val="18"/>
                <w:rtl w:val="0"/>
              </w:rPr>
              <w:t xml:space="preserve">23</w:t>
            </w:r>
            <w:r w:rsidDel="00000000" w:rsidR="00000000" w:rsidRPr="00000000">
              <w:rPr>
                <w:rtl w:val="0"/>
              </w:rPr>
            </w:r>
          </w:p>
        </w:tc>
        <w:tc>
          <w:tcPr/>
          <w:p w:rsidR="00000000" w:rsidDel="00000000" w:rsidP="00000000" w:rsidRDefault="00000000" w:rsidRPr="00000000" w14:paraId="000000C4">
            <w:pPr>
              <w:spacing w:after="0" w:line="240" w:lineRule="auto"/>
              <w:rPr/>
            </w:pPr>
            <w:r w:rsidDel="00000000" w:rsidR="00000000" w:rsidRPr="00000000">
              <w:rPr>
                <w:b w:val="0"/>
                <w:bCs w:val="0"/>
                <w:sz w:val="18"/>
                <w:szCs w:val="18"/>
                <w:rtl w:val="0"/>
              </w:rPr>
              <w:t xml:space="preserve">Sí</w:t>
            </w:r>
            <w:r w:rsidDel="00000000" w:rsidR="00000000" w:rsidRPr="00000000">
              <w:rPr>
                <w:rtl w:val="0"/>
              </w:rPr>
            </w:r>
          </w:p>
        </w:tc>
        <w:tc>
          <w:tcPr/>
          <w:p w:rsidR="00000000" w:rsidDel="00000000" w:rsidP="00000000" w:rsidRDefault="00000000" w:rsidRPr="00000000" w14:paraId="000000C5">
            <w:pPr>
              <w:spacing w:after="0" w:line="240" w:lineRule="auto"/>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0C6">
            <w:pPr>
              <w:spacing w:after="0" w:line="240" w:lineRule="auto"/>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0C7">
            <w:pPr>
              <w:spacing w:after="0" w:line="240" w:lineRule="auto"/>
              <w:rPr/>
            </w:pPr>
            <w:r w:rsidDel="00000000" w:rsidR="00000000" w:rsidRPr="00000000">
              <w:rPr>
                <w:b w:val="0"/>
                <w:bCs w:val="0"/>
                <w:sz w:val="18"/>
                <w:szCs w:val="18"/>
                <w:rtl w:val="0"/>
              </w:rPr>
              <w:t xml:space="preserve">Derivaciones abiertas a partir de la atención</w:t>
            </w:r>
            <w:r w:rsidDel="00000000" w:rsidR="00000000" w:rsidRPr="00000000">
              <w:rPr>
                <w:rtl w:val="0"/>
              </w:rPr>
            </w:r>
          </w:p>
        </w:tc>
      </w:tr>
      <w:tr>
        <w:trPr>
          <w:cantSplit w:val="0"/>
          <w:tblHeader w:val="0"/>
        </w:trPr>
        <w:tc>
          <w:tcPr/>
          <w:p w:rsidR="00000000" w:rsidDel="00000000" w:rsidP="00000000" w:rsidRDefault="00000000" w:rsidRPr="00000000" w14:paraId="000000C8">
            <w:pPr>
              <w:spacing w:after="0" w:line="240" w:lineRule="auto"/>
              <w:rPr/>
            </w:pPr>
            <w:r w:rsidDel="00000000" w:rsidR="00000000" w:rsidRPr="00000000">
              <w:rPr>
                <w:b w:val="0"/>
                <w:bCs w:val="0"/>
                <w:sz w:val="18"/>
                <w:szCs w:val="18"/>
                <w:rtl w:val="0"/>
              </w:rPr>
              <w:t xml:space="preserve">hallazgo_clinico</w:t>
            </w:r>
            <w:r w:rsidDel="00000000" w:rsidR="00000000" w:rsidRPr="00000000">
              <w:rPr>
                <w:rtl w:val="0"/>
              </w:rPr>
            </w:r>
          </w:p>
        </w:tc>
        <w:tc>
          <w:tcPr/>
          <w:p w:rsidR="00000000" w:rsidDel="00000000" w:rsidP="00000000" w:rsidRDefault="00000000" w:rsidRPr="00000000" w14:paraId="000000C9">
            <w:pPr>
              <w:spacing w:after="0" w:line="240" w:lineRule="auto"/>
              <w:rPr/>
            </w:pPr>
            <w:r w:rsidDel="00000000" w:rsidR="00000000" w:rsidRPr="00000000">
              <w:rPr>
                <w:b w:val="0"/>
                <w:bCs w:val="0"/>
                <w:sz w:val="18"/>
                <w:szCs w:val="18"/>
                <w:rtl w:val="0"/>
              </w:rPr>
              <w:t xml:space="preserve">93</w:t>
            </w:r>
            <w:r w:rsidDel="00000000" w:rsidR="00000000" w:rsidRPr="00000000">
              <w:rPr>
                <w:rtl w:val="0"/>
              </w:rPr>
            </w:r>
          </w:p>
        </w:tc>
        <w:tc>
          <w:tcPr/>
          <w:p w:rsidR="00000000" w:rsidDel="00000000" w:rsidP="00000000" w:rsidRDefault="00000000" w:rsidRPr="00000000" w14:paraId="000000CA">
            <w:pPr>
              <w:spacing w:after="0" w:line="240" w:lineRule="auto"/>
              <w:rPr/>
            </w:pPr>
            <w:r w:rsidDel="00000000" w:rsidR="00000000" w:rsidRPr="00000000">
              <w:rPr>
                <w:b w:val="0"/>
                <w:bCs w:val="0"/>
                <w:sz w:val="18"/>
                <w:szCs w:val="18"/>
                <w:rtl w:val="0"/>
              </w:rPr>
              <w:t xml:space="preserve">Sí</w:t>
            </w:r>
            <w:r w:rsidDel="00000000" w:rsidR="00000000" w:rsidRPr="00000000">
              <w:rPr>
                <w:rtl w:val="0"/>
              </w:rPr>
            </w:r>
          </w:p>
        </w:tc>
        <w:tc>
          <w:tcPr/>
          <w:p w:rsidR="00000000" w:rsidDel="00000000" w:rsidP="00000000" w:rsidRDefault="00000000" w:rsidRPr="00000000" w14:paraId="000000CB">
            <w:pPr>
              <w:spacing w:after="0" w:line="240" w:lineRule="auto"/>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0CC">
            <w:pPr>
              <w:spacing w:after="0" w:line="240" w:lineRule="auto"/>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0CD">
            <w:pPr>
              <w:spacing w:after="0" w:line="240" w:lineRule="auto"/>
              <w:rPr/>
            </w:pPr>
            <w:r w:rsidDel="00000000" w:rsidR="00000000" w:rsidRPr="00000000">
              <w:rPr>
                <w:b w:val="0"/>
                <w:bCs w:val="0"/>
                <w:sz w:val="18"/>
                <w:szCs w:val="18"/>
                <w:rtl w:val="0"/>
              </w:rPr>
              <w:t xml:space="preserve">Mapa del pie (3D, planta y uñas); inmutable y con correcciones</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0" w:line="240" w:lineRule="auto"/>
              <w:rPr/>
            </w:pPr>
            <w:r w:rsidDel="00000000" w:rsidR="00000000" w:rsidRPr="00000000">
              <w:rPr>
                <w:b w:val="0"/>
                <w:bCs w:val="0"/>
                <w:sz w:val="18"/>
                <w:szCs w:val="18"/>
                <w:rtl w:val="0"/>
              </w:rPr>
              <w:t xml:space="preserve">imagen_clinica</w:t>
            </w:r>
            <w:r w:rsidDel="00000000" w:rsidR="00000000" w:rsidRPr="00000000">
              <w:rPr>
                <w:rtl w:val="0"/>
              </w:rPr>
            </w:r>
          </w:p>
        </w:tc>
        <w:tc>
          <w:tcPr/>
          <w:p w:rsidR="00000000" w:rsidDel="00000000" w:rsidP="00000000" w:rsidRDefault="00000000" w:rsidRPr="00000000" w14:paraId="000000CF">
            <w:pPr>
              <w:spacing w:after="0" w:line="240" w:lineRule="auto"/>
              <w:rPr/>
            </w:pPr>
            <w:r w:rsidDel="00000000" w:rsidR="00000000" w:rsidRPr="00000000">
              <w:rPr>
                <w:b w:val="0"/>
                <w:bCs w:val="0"/>
                <w:sz w:val="18"/>
                <w:szCs w:val="18"/>
                <w:rtl w:val="0"/>
              </w:rPr>
              <w:t xml:space="preserve">0</w:t>
            </w:r>
            <w:r w:rsidDel="00000000" w:rsidR="00000000" w:rsidRPr="00000000">
              <w:rPr>
                <w:rtl w:val="0"/>
              </w:rPr>
            </w:r>
          </w:p>
        </w:tc>
        <w:tc>
          <w:tcPr/>
          <w:p w:rsidR="00000000" w:rsidDel="00000000" w:rsidP="00000000" w:rsidRDefault="00000000" w:rsidRPr="00000000" w14:paraId="000000D0">
            <w:pPr>
              <w:spacing w:after="0" w:line="240" w:lineRule="auto"/>
              <w:rPr/>
            </w:pPr>
            <w:r w:rsidDel="00000000" w:rsidR="00000000" w:rsidRPr="00000000">
              <w:rPr>
                <w:b w:val="0"/>
                <w:bCs w:val="0"/>
                <w:sz w:val="18"/>
                <w:szCs w:val="18"/>
                <w:rtl w:val="0"/>
              </w:rPr>
              <w:t xml:space="preserve">Sí</w:t>
            </w:r>
            <w:r w:rsidDel="00000000" w:rsidR="00000000" w:rsidRPr="00000000">
              <w:rPr>
                <w:rtl w:val="0"/>
              </w:rPr>
            </w:r>
          </w:p>
        </w:tc>
        <w:tc>
          <w:tcPr/>
          <w:p w:rsidR="00000000" w:rsidDel="00000000" w:rsidP="00000000" w:rsidRDefault="00000000" w:rsidRPr="00000000" w14:paraId="000000D1">
            <w:pPr>
              <w:spacing w:after="0" w:line="240" w:lineRule="auto"/>
              <w:rPr/>
            </w:pPr>
            <w:r w:rsidDel="00000000" w:rsidR="00000000" w:rsidRPr="00000000">
              <w:rPr>
                <w:b w:val="0"/>
                <w:bCs w:val="0"/>
                <w:sz w:val="18"/>
                <w:szCs w:val="18"/>
                <w:rtl w:val="0"/>
              </w:rPr>
              <w:t xml:space="preserve">3</w:t>
            </w:r>
            <w:r w:rsidDel="00000000" w:rsidR="00000000" w:rsidRPr="00000000">
              <w:rPr>
                <w:rtl w:val="0"/>
              </w:rPr>
            </w:r>
          </w:p>
        </w:tc>
        <w:tc>
          <w:tcPr/>
          <w:p w:rsidR="00000000" w:rsidDel="00000000" w:rsidP="00000000" w:rsidRDefault="00000000" w:rsidRPr="00000000" w14:paraId="000000D2">
            <w:pPr>
              <w:spacing w:after="0" w:line="240" w:lineRule="auto"/>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0D3">
            <w:pPr>
              <w:spacing w:after="0" w:line="240" w:lineRule="auto"/>
              <w:rPr/>
            </w:pPr>
            <w:r w:rsidDel="00000000" w:rsidR="00000000" w:rsidRPr="00000000">
              <w:rPr>
                <w:b w:val="0"/>
                <w:bCs w:val="0"/>
                <w:sz w:val="18"/>
                <w:szCs w:val="18"/>
                <w:rtl w:val="0"/>
              </w:rPr>
              <w:t xml:space="preserve">Fotografías y área de herida (sin carga en la interfaz aún)</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0" w:line="240" w:lineRule="auto"/>
              <w:rPr/>
            </w:pPr>
            <w:r w:rsidDel="00000000" w:rsidR="00000000" w:rsidRPr="00000000">
              <w:rPr>
                <w:b w:val="0"/>
                <w:bCs w:val="0"/>
                <w:sz w:val="18"/>
                <w:szCs w:val="18"/>
                <w:rtl w:val="0"/>
              </w:rPr>
              <w:t xml:space="preserve">catalogo_cie10</w:t>
            </w:r>
            <w:r w:rsidDel="00000000" w:rsidR="00000000" w:rsidRPr="00000000">
              <w:rPr>
                <w:rtl w:val="0"/>
              </w:rPr>
            </w:r>
          </w:p>
        </w:tc>
        <w:tc>
          <w:tcPr/>
          <w:p w:rsidR="00000000" w:rsidDel="00000000" w:rsidP="00000000" w:rsidRDefault="00000000" w:rsidRPr="00000000" w14:paraId="000000D5">
            <w:pPr>
              <w:spacing w:after="0" w:line="240" w:lineRule="auto"/>
              <w:rPr/>
            </w:pPr>
            <w:r w:rsidDel="00000000" w:rsidR="00000000" w:rsidRPr="00000000">
              <w:rPr>
                <w:b w:val="0"/>
                <w:bCs w:val="0"/>
                <w:sz w:val="18"/>
                <w:szCs w:val="18"/>
                <w:rtl w:val="0"/>
              </w:rPr>
              <w:t xml:space="preserve">17</w:t>
            </w:r>
            <w:r w:rsidDel="00000000" w:rsidR="00000000" w:rsidRPr="00000000">
              <w:rPr>
                <w:rtl w:val="0"/>
              </w:rPr>
            </w:r>
          </w:p>
        </w:tc>
        <w:tc>
          <w:tcPr/>
          <w:p w:rsidR="00000000" w:rsidDel="00000000" w:rsidP="00000000" w:rsidRDefault="00000000" w:rsidRPr="00000000" w14:paraId="000000D6">
            <w:pPr>
              <w:spacing w:after="0" w:line="240" w:lineRule="auto"/>
              <w:rPr/>
            </w:pPr>
            <w:r w:rsidDel="00000000" w:rsidR="00000000" w:rsidRPr="00000000">
              <w:rPr>
                <w:b w:val="0"/>
                <w:bCs w:val="0"/>
                <w:sz w:val="18"/>
                <w:szCs w:val="18"/>
                <w:rtl w:val="0"/>
              </w:rPr>
              <w:t xml:space="preserve">Sí</w:t>
            </w:r>
            <w:r w:rsidDel="00000000" w:rsidR="00000000" w:rsidRPr="00000000">
              <w:rPr>
                <w:rtl w:val="0"/>
              </w:rPr>
            </w:r>
          </w:p>
        </w:tc>
        <w:tc>
          <w:tcPr/>
          <w:p w:rsidR="00000000" w:rsidDel="00000000" w:rsidP="00000000" w:rsidRDefault="00000000" w:rsidRPr="00000000" w14:paraId="000000D7">
            <w:pPr>
              <w:spacing w:after="0" w:line="240" w:lineRule="auto"/>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0D8">
            <w:pPr>
              <w:spacing w:after="0" w:line="240" w:lineRule="auto"/>
              <w:rPr/>
            </w:pPr>
            <w:r w:rsidDel="00000000" w:rsidR="00000000" w:rsidRPr="00000000">
              <w:rPr>
                <w:b w:val="0"/>
                <w:bCs w:val="0"/>
                <w:sz w:val="18"/>
                <w:szCs w:val="18"/>
                <w:rtl w:val="0"/>
              </w:rPr>
              <w:t xml:space="preserve">0</w:t>
            </w:r>
            <w:r w:rsidDel="00000000" w:rsidR="00000000" w:rsidRPr="00000000">
              <w:rPr>
                <w:rtl w:val="0"/>
              </w:rPr>
            </w:r>
          </w:p>
        </w:tc>
        <w:tc>
          <w:tcPr/>
          <w:p w:rsidR="00000000" w:rsidDel="00000000" w:rsidP="00000000" w:rsidRDefault="00000000" w:rsidRPr="00000000" w14:paraId="000000D9">
            <w:pPr>
              <w:spacing w:after="0" w:line="240" w:lineRule="auto"/>
              <w:rPr/>
            </w:pPr>
            <w:r w:rsidDel="00000000" w:rsidR="00000000" w:rsidRPr="00000000">
              <w:rPr>
                <w:b w:val="0"/>
                <w:bCs w:val="0"/>
                <w:sz w:val="18"/>
                <w:szCs w:val="18"/>
                <w:rtl w:val="0"/>
              </w:rPr>
              <w:t xml:space="preserve">Catálogo local de diagnósticos podológicos</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0" w:line="240" w:lineRule="auto"/>
              <w:rPr/>
            </w:pPr>
            <w:r w:rsidDel="00000000" w:rsidR="00000000" w:rsidRPr="00000000">
              <w:rPr>
                <w:b w:val="0"/>
                <w:bCs w:val="0"/>
                <w:sz w:val="18"/>
                <w:szCs w:val="18"/>
                <w:rtl w:val="0"/>
              </w:rPr>
              <w:t xml:space="preserve">log_auditoria</w:t>
            </w:r>
            <w:r w:rsidDel="00000000" w:rsidR="00000000" w:rsidRPr="00000000">
              <w:rPr>
                <w:rtl w:val="0"/>
              </w:rPr>
            </w:r>
          </w:p>
        </w:tc>
        <w:tc>
          <w:tcPr/>
          <w:p w:rsidR="00000000" w:rsidDel="00000000" w:rsidP="00000000" w:rsidRDefault="00000000" w:rsidRPr="00000000" w14:paraId="000000DB">
            <w:pPr>
              <w:spacing w:after="0" w:line="240" w:lineRule="auto"/>
              <w:rPr/>
            </w:pPr>
            <w:r w:rsidDel="00000000" w:rsidR="00000000" w:rsidRPr="00000000">
              <w:rPr>
                <w:b w:val="0"/>
                <w:bCs w:val="0"/>
                <w:sz w:val="18"/>
                <w:szCs w:val="18"/>
                <w:rtl w:val="0"/>
              </w:rPr>
              <w:t xml:space="preserve">894</w:t>
            </w:r>
            <w:r w:rsidDel="00000000" w:rsidR="00000000" w:rsidRPr="00000000">
              <w:rPr>
                <w:rtl w:val="0"/>
              </w:rPr>
            </w:r>
          </w:p>
        </w:tc>
        <w:tc>
          <w:tcPr/>
          <w:p w:rsidR="00000000" w:rsidDel="00000000" w:rsidP="00000000" w:rsidRDefault="00000000" w:rsidRPr="00000000" w14:paraId="000000DC">
            <w:pPr>
              <w:spacing w:after="0" w:line="240" w:lineRule="auto"/>
              <w:rPr/>
            </w:pPr>
            <w:r w:rsidDel="00000000" w:rsidR="00000000" w:rsidRPr="00000000">
              <w:rPr>
                <w:b w:val="0"/>
                <w:bCs w:val="0"/>
                <w:sz w:val="18"/>
                <w:szCs w:val="18"/>
                <w:rtl w:val="0"/>
              </w:rPr>
              <w:t xml:space="preserve">Sí</w:t>
            </w:r>
            <w:r w:rsidDel="00000000" w:rsidR="00000000" w:rsidRPr="00000000">
              <w:rPr>
                <w:rtl w:val="0"/>
              </w:rPr>
            </w:r>
          </w:p>
        </w:tc>
        <w:tc>
          <w:tcPr/>
          <w:p w:rsidR="00000000" w:rsidDel="00000000" w:rsidP="00000000" w:rsidRDefault="00000000" w:rsidRPr="00000000" w14:paraId="000000DD">
            <w:pPr>
              <w:spacing w:after="0" w:line="240" w:lineRule="auto"/>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0DE">
            <w:pPr>
              <w:spacing w:after="0" w:line="240" w:lineRule="auto"/>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0DF">
            <w:pPr>
              <w:spacing w:after="0" w:line="240" w:lineRule="auto"/>
              <w:rPr/>
            </w:pPr>
            <w:r w:rsidDel="00000000" w:rsidR="00000000" w:rsidRPr="00000000">
              <w:rPr>
                <w:b w:val="0"/>
                <w:bCs w:val="0"/>
                <w:sz w:val="18"/>
                <w:szCs w:val="18"/>
                <w:rtl w:val="0"/>
              </w:rPr>
              <w:t xml:space="preserve">Bitácora append-only sin datos personales</w:t>
            </w:r>
            <w:r w:rsidDel="00000000" w:rsidR="00000000" w:rsidRPr="00000000">
              <w:rPr>
                <w:rtl w:val="0"/>
              </w:rPr>
            </w:r>
          </w:p>
        </w:tc>
      </w:tr>
    </w:tbl>
    <w:p w:rsidR="00000000" w:rsidDel="00000000" w:rsidP="00000000" w:rsidRDefault="00000000" w:rsidRPr="00000000" w14:paraId="000000E0">
      <w:pPr>
        <w:spacing w:after="80" w:lineRule="auto"/>
        <w:rPr/>
      </w:pPr>
      <w:r w:rsidDel="00000000" w:rsidR="00000000" w:rsidRPr="00000000">
        <w:rPr>
          <w:rtl w:val="0"/>
        </w:rPr>
      </w:r>
    </w:p>
    <w:p w:rsidR="00000000" w:rsidDel="00000000" w:rsidP="00000000" w:rsidRDefault="00000000" w:rsidRPr="00000000" w14:paraId="000000E1">
      <w:pPr>
        <w:spacing w:after="120" w:line="360" w:lineRule="auto"/>
        <w:rPr/>
      </w:pPr>
      <w:r w:rsidDel="00000000" w:rsidR="00000000" w:rsidRPr="00000000">
        <w:rPr>
          <w:b w:val="0"/>
          <w:bCs w:val="0"/>
          <w:i w:val="0"/>
          <w:iCs w:val="0"/>
          <w:rtl w:val="0"/>
        </w:rPr>
        <w:t xml:space="preserve">Resumen técnico: 12 tablas, 107 columnas, 17 claves foráneas, 21 restricciones CHECK, 4 UNIQUE y 1 restricción de exclusión (cita_sin_solape) que impide dos citas solapadas por profesional; 23 políticas RLS; 12 triggers (10 de auditoría, 1 que vuelve inmutable la bitácora y 1 que calcula el fin de cada cita) y 12 funciones, 8 de ellas SECURITY DEFINER.</w: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t xml:space="preserve">3.3 Seguridad y cumplimiento normativo</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Aislamiento multi-tenant: toda tabla clínica filtra por organizacion_id mediante la función private.es_miembro_de_organizacion.</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Bitácora de auditoría append-only: los triggers registran cambios en 10 tablas sin guardar datos personales; UPDATE y DELETE sobre la bitácora están bloqueados por trigger. Registra 894 eventos.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Hallazgos clínicos inmutables: una corrección crea un nuevo registro que referencia al original, de modo que el historial no se pierde.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Verificación en dos pasos (TOTP) y bloqueo de rutas hasta completar el segundo factor.</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Validación del RUT chileno (dígito verificador) en la aplicación y en la base de datos; restricciones CHECK en coordenadas, dolor, lado del pie y jornada.</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Asesor de seguridad de Supabase: 0 errores y 2 tipos de aviso documentados: 5 funciones SECURITY DEFINER invocables por usuarios autenticados (intencional: onboarding y administración, con verificación interna de rol) y protección contra contraseñas filtradas, a activar en el panel de Auth.</w:t>
      </w:r>
    </w:p>
    <w:p w:rsidR="00000000" w:rsidDel="00000000" w:rsidP="00000000" w:rsidRDefault="00000000" w:rsidRPr="00000000" w14:paraId="000000E9">
      <w:pPr>
        <w:pStyle w:val="Heading2"/>
        <w:rPr/>
      </w:pPr>
      <w:r w:rsidDel="00000000" w:rsidR="00000000" w:rsidRPr="00000000">
        <w:rPr>
          <w:rtl w:val="0"/>
        </w:rPr>
        <w:t xml:space="preserve">3.4 Módulos funcionales</w:t>
      </w:r>
    </w:p>
    <w:tbl>
      <w:tblPr>
        <w:tblStyle w:val="Table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shd w:fill="d9e2f3" w:val="clear"/>
          </w:tcPr>
          <w:p w:rsidR="00000000" w:rsidDel="00000000" w:rsidP="00000000" w:rsidRDefault="00000000" w:rsidRPr="00000000" w14:paraId="000000EA">
            <w:pPr>
              <w:rPr/>
            </w:pPr>
            <w:r w:rsidDel="00000000" w:rsidR="00000000" w:rsidRPr="00000000">
              <w:rPr>
                <w:b w:val="1"/>
                <w:bCs w:val="1"/>
                <w:color w:val="1f3864"/>
                <w:sz w:val="18"/>
                <w:szCs w:val="18"/>
                <w:rtl w:val="0"/>
              </w:rPr>
              <w:t xml:space="preserve">Módulo</w:t>
            </w:r>
            <w:r w:rsidDel="00000000" w:rsidR="00000000" w:rsidRPr="00000000">
              <w:rPr>
                <w:rtl w:val="0"/>
              </w:rPr>
            </w:r>
          </w:p>
        </w:tc>
        <w:tc>
          <w:tcPr>
            <w:shd w:fill="d9e2f3" w:val="clear"/>
          </w:tcPr>
          <w:p w:rsidR="00000000" w:rsidDel="00000000" w:rsidP="00000000" w:rsidRDefault="00000000" w:rsidRPr="00000000" w14:paraId="000000EB">
            <w:pPr>
              <w:rPr/>
            </w:pPr>
            <w:r w:rsidDel="00000000" w:rsidR="00000000" w:rsidRPr="00000000">
              <w:rPr>
                <w:b w:val="1"/>
                <w:bCs w:val="1"/>
                <w:color w:val="1f3864"/>
                <w:sz w:val="18"/>
                <w:szCs w:val="18"/>
                <w:rtl w:val="0"/>
              </w:rPr>
              <w:t xml:space="preserve">Ruta</w:t>
            </w:r>
            <w:r w:rsidDel="00000000" w:rsidR="00000000" w:rsidRPr="00000000">
              <w:rPr>
                <w:rtl w:val="0"/>
              </w:rPr>
            </w:r>
          </w:p>
        </w:tc>
        <w:tc>
          <w:tcPr>
            <w:shd w:fill="d9e2f3" w:val="clear"/>
          </w:tcPr>
          <w:p w:rsidR="00000000" w:rsidDel="00000000" w:rsidP="00000000" w:rsidRDefault="00000000" w:rsidRPr="00000000" w14:paraId="000000EC">
            <w:pPr>
              <w:rPr/>
            </w:pPr>
            <w:r w:rsidDel="00000000" w:rsidR="00000000" w:rsidRPr="00000000">
              <w:rPr>
                <w:b w:val="1"/>
                <w:bCs w:val="1"/>
                <w:color w:val="1f3864"/>
                <w:sz w:val="18"/>
                <w:szCs w:val="18"/>
                <w:rtl w:val="0"/>
              </w:rPr>
              <w:t xml:space="preserve">Historias Jira</w:t>
            </w:r>
            <w:r w:rsidDel="00000000" w:rsidR="00000000" w:rsidRPr="00000000">
              <w:rPr>
                <w:rtl w:val="0"/>
              </w:rPr>
            </w:r>
          </w:p>
        </w:tc>
        <w:tc>
          <w:tcPr>
            <w:shd w:fill="d9e2f3" w:val="clear"/>
          </w:tcPr>
          <w:p w:rsidR="00000000" w:rsidDel="00000000" w:rsidP="00000000" w:rsidRDefault="00000000" w:rsidRPr="00000000" w14:paraId="000000ED">
            <w:pPr>
              <w:rPr/>
            </w:pPr>
            <w:r w:rsidDel="00000000" w:rsidR="00000000" w:rsidRPr="00000000">
              <w:rPr>
                <w:b w:val="1"/>
                <w:bCs w:val="1"/>
                <w:color w:val="1f3864"/>
                <w:sz w:val="18"/>
                <w:szCs w:val="18"/>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0EE">
            <w:pPr>
              <w:spacing w:after="0" w:line="240" w:lineRule="auto"/>
              <w:rPr/>
            </w:pPr>
            <w:r w:rsidDel="00000000" w:rsidR="00000000" w:rsidRPr="00000000">
              <w:rPr>
                <w:b w:val="0"/>
                <w:bCs w:val="0"/>
                <w:sz w:val="18"/>
                <w:szCs w:val="18"/>
                <w:rtl w:val="0"/>
              </w:rPr>
              <w:t xml:space="preserve">Autenticación (inicio, registro, recuperación, cierre, 2FA)</w:t>
            </w:r>
            <w:r w:rsidDel="00000000" w:rsidR="00000000" w:rsidRPr="00000000">
              <w:rPr>
                <w:rtl w:val="0"/>
              </w:rPr>
            </w:r>
          </w:p>
        </w:tc>
        <w:tc>
          <w:tcPr/>
          <w:p w:rsidR="00000000" w:rsidDel="00000000" w:rsidP="00000000" w:rsidRDefault="00000000" w:rsidRPr="00000000" w14:paraId="000000EF">
            <w:pPr>
              <w:spacing w:after="0" w:line="240" w:lineRule="auto"/>
              <w:rPr/>
            </w:pPr>
            <w:r w:rsidDel="00000000" w:rsidR="00000000" w:rsidRPr="00000000">
              <w:rPr>
                <w:b w:val="0"/>
                <w:bCs w:val="0"/>
                <w:sz w:val="18"/>
                <w:szCs w:val="18"/>
                <w:rtl w:val="0"/>
              </w:rPr>
              <w:t xml:space="preserve">/login, /register, /recover-password</w:t>
            </w:r>
            <w:r w:rsidDel="00000000" w:rsidR="00000000" w:rsidRPr="00000000">
              <w:rPr>
                <w:rtl w:val="0"/>
              </w:rPr>
            </w:r>
          </w:p>
        </w:tc>
        <w:tc>
          <w:tcPr/>
          <w:p w:rsidR="00000000" w:rsidDel="00000000" w:rsidP="00000000" w:rsidRDefault="00000000" w:rsidRPr="00000000" w14:paraId="000000F0">
            <w:pPr>
              <w:spacing w:after="0" w:line="240" w:lineRule="auto"/>
              <w:rPr/>
            </w:pPr>
            <w:r w:rsidDel="00000000" w:rsidR="00000000" w:rsidRPr="00000000">
              <w:rPr>
                <w:b w:val="0"/>
                <w:bCs w:val="0"/>
                <w:sz w:val="18"/>
                <w:szCs w:val="18"/>
                <w:rtl w:val="0"/>
              </w:rPr>
              <w:t xml:space="preserve">PODOCARE-12 a 15</w:t>
            </w:r>
            <w:r w:rsidDel="00000000" w:rsidR="00000000" w:rsidRPr="00000000">
              <w:rPr>
                <w:rtl w:val="0"/>
              </w:rPr>
            </w:r>
          </w:p>
        </w:tc>
        <w:tc>
          <w:tcPr/>
          <w:p w:rsidR="00000000" w:rsidDel="00000000" w:rsidP="00000000" w:rsidRDefault="00000000" w:rsidRPr="00000000" w14:paraId="000000F1">
            <w:pPr>
              <w:spacing w:after="0" w:line="240" w:lineRule="auto"/>
              <w:rPr/>
            </w:pPr>
            <w:r w:rsidDel="00000000" w:rsidR="00000000" w:rsidRPr="00000000">
              <w:rPr>
                <w:b w:val="0"/>
                <w:bCs w:val="0"/>
                <w:sz w:val="18"/>
                <w:szCs w:val="18"/>
                <w:rtl w:val="0"/>
              </w:rPr>
              <w:t xml:space="preserve">En producción; pruebas manuales pendientes</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0" w:line="240" w:lineRule="auto"/>
              <w:rPr/>
            </w:pPr>
            <w:r w:rsidDel="00000000" w:rsidR="00000000" w:rsidRPr="00000000">
              <w:rPr>
                <w:b w:val="0"/>
                <w:bCs w:val="0"/>
                <w:sz w:val="18"/>
                <w:szCs w:val="18"/>
                <w:rtl w:val="0"/>
              </w:rPr>
              <w:t xml:space="preserve">Resumen clínico diario</w:t>
            </w:r>
            <w:r w:rsidDel="00000000" w:rsidR="00000000" w:rsidRPr="00000000">
              <w:rPr>
                <w:rtl w:val="0"/>
              </w:rPr>
            </w:r>
          </w:p>
        </w:tc>
        <w:tc>
          <w:tcPr/>
          <w:p w:rsidR="00000000" w:rsidDel="00000000" w:rsidP="00000000" w:rsidRDefault="00000000" w:rsidRPr="00000000" w14:paraId="000000F3">
            <w:pPr>
              <w:spacing w:after="0" w:line="240" w:lineRule="auto"/>
              <w:rPr/>
            </w:pPr>
            <w:r w:rsidDel="00000000" w:rsidR="00000000" w:rsidRPr="00000000">
              <w:rPr>
                <w:b w:val="0"/>
                <w:bCs w:val="0"/>
                <w:sz w:val="18"/>
                <w:szCs w:val="18"/>
                <w:rtl w:val="0"/>
              </w:rPr>
              <w:t xml:space="preserve">/dashboard</w:t>
            </w:r>
            <w:r w:rsidDel="00000000" w:rsidR="00000000" w:rsidRPr="00000000">
              <w:rPr>
                <w:rtl w:val="0"/>
              </w:rPr>
            </w:r>
          </w:p>
        </w:tc>
        <w:tc>
          <w:tcPr/>
          <w:p w:rsidR="00000000" w:rsidDel="00000000" w:rsidP="00000000" w:rsidRDefault="00000000" w:rsidRPr="00000000" w14:paraId="000000F4">
            <w:pPr>
              <w:spacing w:after="0" w:line="240" w:lineRule="auto"/>
              <w:rPr/>
            </w:pPr>
            <w:r w:rsidDel="00000000" w:rsidR="00000000" w:rsidRPr="00000000">
              <w:rPr>
                <w:b w:val="0"/>
                <w:bCs w:val="0"/>
                <w:sz w:val="18"/>
                <w:szCs w:val="18"/>
                <w:rtl w:val="0"/>
              </w:rPr>
              <w:t xml:space="preserve">EP-02, EP-06</w:t>
            </w:r>
            <w:r w:rsidDel="00000000" w:rsidR="00000000" w:rsidRPr="00000000">
              <w:rPr>
                <w:rtl w:val="0"/>
              </w:rPr>
            </w:r>
          </w:p>
        </w:tc>
        <w:tc>
          <w:tcPr/>
          <w:p w:rsidR="00000000" w:rsidDel="00000000" w:rsidP="00000000" w:rsidRDefault="00000000" w:rsidRPr="00000000" w14:paraId="000000F5">
            <w:pPr>
              <w:spacing w:after="0" w:line="240" w:lineRule="auto"/>
              <w:rPr/>
            </w:pPr>
            <w:r w:rsidDel="00000000" w:rsidR="00000000" w:rsidRPr="00000000">
              <w:rPr>
                <w:b w:val="0"/>
                <w:bCs w:val="0"/>
                <w:sz w:val="18"/>
                <w:szCs w:val="18"/>
                <w:rtl w:val="0"/>
              </w:rPr>
              <w:t xml:space="preserve">En producción</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0" w:line="240" w:lineRule="auto"/>
              <w:rPr/>
            </w:pPr>
            <w:r w:rsidDel="00000000" w:rsidR="00000000" w:rsidRPr="00000000">
              <w:rPr>
                <w:b w:val="0"/>
                <w:bCs w:val="0"/>
                <w:sz w:val="18"/>
                <w:szCs w:val="18"/>
                <w:rtl w:val="0"/>
              </w:rPr>
              <w:t xml:space="preserve">Pacientes y ficha clínica con consentimiento</w:t>
            </w:r>
            <w:r w:rsidDel="00000000" w:rsidR="00000000" w:rsidRPr="00000000">
              <w:rPr>
                <w:rtl w:val="0"/>
              </w:rPr>
            </w:r>
          </w:p>
        </w:tc>
        <w:tc>
          <w:tcPr/>
          <w:p w:rsidR="00000000" w:rsidDel="00000000" w:rsidP="00000000" w:rsidRDefault="00000000" w:rsidRPr="00000000" w14:paraId="000000F7">
            <w:pPr>
              <w:spacing w:after="0" w:line="240" w:lineRule="auto"/>
              <w:rPr/>
            </w:pPr>
            <w:r w:rsidDel="00000000" w:rsidR="00000000" w:rsidRPr="00000000">
              <w:rPr>
                <w:b w:val="0"/>
                <w:bCs w:val="0"/>
                <w:sz w:val="18"/>
                <w:szCs w:val="18"/>
                <w:rtl w:val="0"/>
              </w:rPr>
              <w:t xml:space="preserve">/patients, /patients/[id]</w:t>
            </w:r>
            <w:r w:rsidDel="00000000" w:rsidR="00000000" w:rsidRPr="00000000">
              <w:rPr>
                <w:rtl w:val="0"/>
              </w:rPr>
            </w:r>
          </w:p>
        </w:tc>
        <w:tc>
          <w:tcPr/>
          <w:p w:rsidR="00000000" w:rsidDel="00000000" w:rsidP="00000000" w:rsidRDefault="00000000" w:rsidRPr="00000000" w14:paraId="000000F8">
            <w:pPr>
              <w:spacing w:after="0" w:line="240" w:lineRule="auto"/>
              <w:rPr/>
            </w:pPr>
            <w:r w:rsidDel="00000000" w:rsidR="00000000" w:rsidRPr="00000000">
              <w:rPr>
                <w:b w:val="0"/>
                <w:bCs w:val="0"/>
                <w:sz w:val="18"/>
                <w:szCs w:val="18"/>
                <w:rtl w:val="0"/>
              </w:rPr>
              <w:t xml:space="preserve">PODOCARE-46, 47, 48, 49</w:t>
            </w:r>
            <w:r w:rsidDel="00000000" w:rsidR="00000000" w:rsidRPr="00000000">
              <w:rPr>
                <w:rtl w:val="0"/>
              </w:rPr>
            </w:r>
          </w:p>
        </w:tc>
        <w:tc>
          <w:tcPr/>
          <w:p w:rsidR="00000000" w:rsidDel="00000000" w:rsidP="00000000" w:rsidRDefault="00000000" w:rsidRPr="00000000" w14:paraId="000000F9">
            <w:pPr>
              <w:spacing w:after="0" w:line="240" w:lineRule="auto"/>
              <w:rPr/>
            </w:pPr>
            <w:r w:rsidDel="00000000" w:rsidR="00000000" w:rsidRPr="00000000">
              <w:rPr>
                <w:b w:val="0"/>
                <w:bCs w:val="0"/>
                <w:sz w:val="18"/>
                <w:szCs w:val="18"/>
                <w:rtl w:val="0"/>
              </w:rPr>
              <w:t xml:space="preserve">En producción; consentimiento en revisión</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0" w:line="240" w:lineRule="auto"/>
              <w:rPr/>
            </w:pPr>
            <w:r w:rsidDel="00000000" w:rsidR="00000000" w:rsidRPr="00000000">
              <w:rPr>
                <w:b w:val="0"/>
                <w:bCs w:val="0"/>
                <w:sz w:val="18"/>
                <w:szCs w:val="18"/>
                <w:rtl w:val="0"/>
              </w:rPr>
              <w:t xml:space="preserve">Agenda con bloqueo de doble reserva</w:t>
            </w:r>
            <w:r w:rsidDel="00000000" w:rsidR="00000000" w:rsidRPr="00000000">
              <w:rPr>
                <w:rtl w:val="0"/>
              </w:rPr>
            </w:r>
          </w:p>
        </w:tc>
        <w:tc>
          <w:tcPr/>
          <w:p w:rsidR="00000000" w:rsidDel="00000000" w:rsidP="00000000" w:rsidRDefault="00000000" w:rsidRPr="00000000" w14:paraId="000000FB">
            <w:pPr>
              <w:spacing w:after="0" w:line="240" w:lineRule="auto"/>
              <w:rPr/>
            </w:pPr>
            <w:r w:rsidDel="00000000" w:rsidR="00000000" w:rsidRPr="00000000">
              <w:rPr>
                <w:b w:val="0"/>
                <w:bCs w:val="0"/>
                <w:sz w:val="18"/>
                <w:szCs w:val="18"/>
                <w:rtl w:val="0"/>
              </w:rPr>
              <w:t xml:space="preserve">/agenda</w:t>
            </w:r>
            <w:r w:rsidDel="00000000" w:rsidR="00000000" w:rsidRPr="00000000">
              <w:rPr>
                <w:rtl w:val="0"/>
              </w:rPr>
            </w:r>
          </w:p>
        </w:tc>
        <w:tc>
          <w:tcPr/>
          <w:p w:rsidR="00000000" w:rsidDel="00000000" w:rsidP="00000000" w:rsidRDefault="00000000" w:rsidRPr="00000000" w14:paraId="000000FC">
            <w:pPr>
              <w:spacing w:after="0" w:line="240" w:lineRule="auto"/>
              <w:rPr/>
            </w:pPr>
            <w:r w:rsidDel="00000000" w:rsidR="00000000" w:rsidRPr="00000000">
              <w:rPr>
                <w:b w:val="0"/>
                <w:bCs w:val="0"/>
                <w:sz w:val="18"/>
                <w:szCs w:val="18"/>
                <w:rtl w:val="0"/>
              </w:rPr>
              <w:t xml:space="preserve">PODOCARE-54, 56, 57</w:t>
            </w:r>
            <w:r w:rsidDel="00000000" w:rsidR="00000000" w:rsidRPr="00000000">
              <w:rPr>
                <w:rtl w:val="0"/>
              </w:rPr>
            </w:r>
          </w:p>
        </w:tc>
        <w:tc>
          <w:tcPr/>
          <w:p w:rsidR="00000000" w:rsidDel="00000000" w:rsidP="00000000" w:rsidRDefault="00000000" w:rsidRPr="00000000" w14:paraId="000000FD">
            <w:pPr>
              <w:spacing w:after="0" w:line="240" w:lineRule="auto"/>
              <w:rPr/>
            </w:pPr>
            <w:r w:rsidDel="00000000" w:rsidR="00000000" w:rsidRPr="00000000">
              <w:rPr>
                <w:b w:val="0"/>
                <w:bCs w:val="0"/>
                <w:sz w:val="18"/>
                <w:szCs w:val="18"/>
                <w:rtl w:val="0"/>
              </w:rPr>
              <w:t xml:space="preserve">En producción; criterio de aceptación por validar</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0" w:line="240" w:lineRule="auto"/>
              <w:rPr/>
            </w:pPr>
            <w:r w:rsidDel="00000000" w:rsidR="00000000" w:rsidRPr="00000000">
              <w:rPr>
                <w:b w:val="0"/>
                <w:bCs w:val="0"/>
                <w:sz w:val="18"/>
                <w:szCs w:val="18"/>
                <w:rtl w:val="0"/>
              </w:rPr>
              <w:t xml:space="preserve">Mapa clínico del pie (3D, plantas, uñas)</w:t>
            </w:r>
            <w:r w:rsidDel="00000000" w:rsidR="00000000" w:rsidRPr="00000000">
              <w:rPr>
                <w:rtl w:val="0"/>
              </w:rPr>
            </w:r>
          </w:p>
        </w:tc>
        <w:tc>
          <w:tcPr/>
          <w:p w:rsidR="00000000" w:rsidDel="00000000" w:rsidP="00000000" w:rsidRDefault="00000000" w:rsidRPr="00000000" w14:paraId="000000FF">
            <w:pPr>
              <w:spacing w:after="0" w:line="240" w:lineRule="auto"/>
              <w:rPr/>
            </w:pPr>
            <w:r w:rsidDel="00000000" w:rsidR="00000000" w:rsidRPr="00000000">
              <w:rPr>
                <w:b w:val="0"/>
                <w:bCs w:val="0"/>
                <w:sz w:val="18"/>
                <w:szCs w:val="18"/>
                <w:rtl w:val="0"/>
              </w:rPr>
              <w:t xml:space="preserve">/patients/[id]</w:t>
            </w:r>
            <w:r w:rsidDel="00000000" w:rsidR="00000000" w:rsidRPr="00000000">
              <w:rPr>
                <w:rtl w:val="0"/>
              </w:rPr>
            </w:r>
          </w:p>
        </w:tc>
        <w:tc>
          <w:tcPr/>
          <w:p w:rsidR="00000000" w:rsidDel="00000000" w:rsidP="00000000" w:rsidRDefault="00000000" w:rsidRPr="00000000" w14:paraId="00000100">
            <w:pPr>
              <w:spacing w:after="0" w:line="240" w:lineRule="auto"/>
              <w:rPr/>
            </w:pPr>
            <w:r w:rsidDel="00000000" w:rsidR="00000000" w:rsidRPr="00000000">
              <w:rPr>
                <w:b w:val="0"/>
                <w:bCs w:val="0"/>
                <w:sz w:val="18"/>
                <w:szCs w:val="18"/>
                <w:rtl w:val="0"/>
              </w:rPr>
              <w:t xml:space="preserve">EP-02, EP-09</w:t>
            </w:r>
            <w:r w:rsidDel="00000000" w:rsidR="00000000" w:rsidRPr="00000000">
              <w:rPr>
                <w:rtl w:val="0"/>
              </w:rPr>
            </w:r>
          </w:p>
        </w:tc>
        <w:tc>
          <w:tcPr/>
          <w:p w:rsidR="00000000" w:rsidDel="00000000" w:rsidP="00000000" w:rsidRDefault="00000000" w:rsidRPr="00000000" w14:paraId="00000101">
            <w:pPr>
              <w:spacing w:after="0" w:line="240" w:lineRule="auto"/>
              <w:rPr/>
            </w:pPr>
            <w:r w:rsidDel="00000000" w:rsidR="00000000" w:rsidRPr="00000000">
              <w:rPr>
                <w:b w:val="0"/>
                <w:bCs w:val="0"/>
                <w:sz w:val="18"/>
                <w:szCs w:val="18"/>
                <w:rtl w:val="0"/>
              </w:rPr>
              <w:t xml:space="preserve">En producción</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0" w:line="240" w:lineRule="auto"/>
              <w:rPr/>
            </w:pPr>
            <w:r w:rsidDel="00000000" w:rsidR="00000000" w:rsidRPr="00000000">
              <w:rPr>
                <w:b w:val="0"/>
                <w:bCs w:val="0"/>
                <w:sz w:val="18"/>
                <w:szCs w:val="18"/>
                <w:rtl w:val="0"/>
              </w:rPr>
              <w:t xml:space="preserve">Configuración (perfil, seguridad, equipo, agenda, actividad)</w:t>
            </w:r>
            <w:r w:rsidDel="00000000" w:rsidR="00000000" w:rsidRPr="00000000">
              <w:rPr>
                <w:rtl w:val="0"/>
              </w:rPr>
            </w:r>
          </w:p>
        </w:tc>
        <w:tc>
          <w:tcPr/>
          <w:p w:rsidR="00000000" w:rsidDel="00000000" w:rsidP="00000000" w:rsidRDefault="00000000" w:rsidRPr="00000000" w14:paraId="00000103">
            <w:pPr>
              <w:spacing w:after="0" w:line="240" w:lineRule="auto"/>
              <w:rPr/>
            </w:pPr>
            <w:r w:rsidDel="00000000" w:rsidR="00000000" w:rsidRPr="00000000">
              <w:rPr>
                <w:b w:val="0"/>
                <w:bCs w:val="0"/>
                <w:sz w:val="18"/>
                <w:szCs w:val="18"/>
                <w:rtl w:val="0"/>
              </w:rPr>
              <w:t xml:space="preserve">/configuracion</w:t>
            </w:r>
            <w:r w:rsidDel="00000000" w:rsidR="00000000" w:rsidRPr="00000000">
              <w:rPr>
                <w:rtl w:val="0"/>
              </w:rPr>
            </w:r>
          </w:p>
        </w:tc>
        <w:tc>
          <w:tcPr/>
          <w:p w:rsidR="00000000" w:rsidDel="00000000" w:rsidP="00000000" w:rsidRDefault="00000000" w:rsidRPr="00000000" w14:paraId="00000104">
            <w:pPr>
              <w:spacing w:after="0" w:line="240" w:lineRule="auto"/>
              <w:rPr/>
            </w:pPr>
            <w:r w:rsidDel="00000000" w:rsidR="00000000" w:rsidRPr="00000000">
              <w:rPr>
                <w:b w:val="0"/>
                <w:bCs w:val="0"/>
                <w:sz w:val="18"/>
                <w:szCs w:val="18"/>
                <w:rtl w:val="0"/>
              </w:rPr>
              <w:t xml:space="preserve">EP-04, EP-08</w:t>
            </w:r>
            <w:r w:rsidDel="00000000" w:rsidR="00000000" w:rsidRPr="00000000">
              <w:rPr>
                <w:rtl w:val="0"/>
              </w:rPr>
            </w:r>
          </w:p>
        </w:tc>
        <w:tc>
          <w:tcPr/>
          <w:p w:rsidR="00000000" w:rsidDel="00000000" w:rsidP="00000000" w:rsidRDefault="00000000" w:rsidRPr="00000000" w14:paraId="00000105">
            <w:pPr>
              <w:spacing w:after="0" w:line="240" w:lineRule="auto"/>
              <w:rPr/>
            </w:pPr>
            <w:r w:rsidDel="00000000" w:rsidR="00000000" w:rsidRPr="00000000">
              <w:rPr>
                <w:b w:val="0"/>
                <w:bCs w:val="0"/>
                <w:sz w:val="18"/>
                <w:szCs w:val="18"/>
                <w:rtl w:val="0"/>
              </w:rPr>
              <w:t xml:space="preserve">En producción</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0" w:line="240" w:lineRule="auto"/>
              <w:rPr/>
            </w:pPr>
            <w:r w:rsidDel="00000000" w:rsidR="00000000" w:rsidRPr="00000000">
              <w:rPr>
                <w:b w:val="0"/>
                <w:bCs w:val="0"/>
                <w:sz w:val="18"/>
                <w:szCs w:val="18"/>
                <w:rtl w:val="0"/>
              </w:rPr>
              <w:t xml:space="preserve">Atención con motor IWGDF y derivación</w:t>
            </w:r>
            <w:r w:rsidDel="00000000" w:rsidR="00000000" w:rsidRPr="00000000">
              <w:rPr>
                <w:rtl w:val="0"/>
              </w:rPr>
            </w:r>
          </w:p>
        </w:tc>
        <w:tc>
          <w:tcPr/>
          <w:p w:rsidR="00000000" w:rsidDel="00000000" w:rsidP="00000000" w:rsidRDefault="00000000" w:rsidRPr="00000000" w14:paraId="00000107">
            <w:pPr>
              <w:spacing w:after="0" w:line="240" w:lineRule="auto"/>
              <w:rPr/>
            </w:pPr>
            <w:r w:rsidDel="00000000" w:rsidR="00000000" w:rsidRPr="00000000">
              <w:rPr>
                <w:b w:val="0"/>
                <w:bCs w:val="0"/>
                <w:sz w:val="18"/>
                <w:szCs w:val="18"/>
                <w:rtl w:val="0"/>
              </w:rPr>
              <w:t xml:space="preserve">—</w:t>
            </w:r>
            <w:r w:rsidDel="00000000" w:rsidR="00000000" w:rsidRPr="00000000">
              <w:rPr>
                <w:rtl w:val="0"/>
              </w:rPr>
            </w:r>
          </w:p>
        </w:tc>
        <w:tc>
          <w:tcPr/>
          <w:p w:rsidR="00000000" w:rsidDel="00000000" w:rsidP="00000000" w:rsidRDefault="00000000" w:rsidRPr="00000000" w14:paraId="00000108">
            <w:pPr>
              <w:spacing w:after="0" w:line="240" w:lineRule="auto"/>
              <w:rPr/>
            </w:pPr>
            <w:r w:rsidDel="00000000" w:rsidR="00000000" w:rsidRPr="00000000">
              <w:rPr>
                <w:b w:val="0"/>
                <w:bCs w:val="0"/>
                <w:sz w:val="18"/>
                <w:szCs w:val="18"/>
                <w:rtl w:val="0"/>
              </w:rPr>
              <w:t xml:space="preserve">EP-05, EP-06</w:t>
            </w:r>
            <w:r w:rsidDel="00000000" w:rsidR="00000000" w:rsidRPr="00000000">
              <w:rPr>
                <w:rtl w:val="0"/>
              </w:rPr>
            </w:r>
          </w:p>
        </w:tc>
        <w:tc>
          <w:tcPr/>
          <w:p w:rsidR="00000000" w:rsidDel="00000000" w:rsidP="00000000" w:rsidRDefault="00000000" w:rsidRPr="00000000" w14:paraId="00000109">
            <w:pPr>
              <w:spacing w:after="0" w:line="240" w:lineRule="auto"/>
              <w:rPr/>
            </w:pPr>
            <w:r w:rsidDel="00000000" w:rsidR="00000000" w:rsidRPr="00000000">
              <w:rPr>
                <w:b w:val="0"/>
                <w:bCs w:val="0"/>
                <w:sz w:val="18"/>
                <w:szCs w:val="18"/>
                <w:rtl w:val="0"/>
              </w:rPr>
              <w:t xml:space="preserve">Lógica y tablas listas; falta formulario en la interfaz</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0" w:line="240" w:lineRule="auto"/>
              <w:rPr/>
            </w:pPr>
            <w:r w:rsidDel="00000000" w:rsidR="00000000" w:rsidRPr="00000000">
              <w:rPr>
                <w:b w:val="0"/>
                <w:bCs w:val="0"/>
                <w:sz w:val="18"/>
                <w:szCs w:val="18"/>
                <w:rtl w:val="0"/>
              </w:rPr>
              <w:t xml:space="preserve">Medición de heridas y fotografías</w:t>
            </w:r>
            <w:r w:rsidDel="00000000" w:rsidR="00000000" w:rsidRPr="00000000">
              <w:rPr>
                <w:rtl w:val="0"/>
              </w:rPr>
            </w:r>
          </w:p>
        </w:tc>
        <w:tc>
          <w:tcPr/>
          <w:p w:rsidR="00000000" w:rsidDel="00000000" w:rsidP="00000000" w:rsidRDefault="00000000" w:rsidRPr="00000000" w14:paraId="0000010B">
            <w:pPr>
              <w:spacing w:after="0" w:line="240" w:lineRule="auto"/>
              <w:rPr/>
            </w:pPr>
            <w:r w:rsidDel="00000000" w:rsidR="00000000" w:rsidRPr="00000000">
              <w:rPr>
                <w:b w:val="0"/>
                <w:bCs w:val="0"/>
                <w:sz w:val="18"/>
                <w:szCs w:val="18"/>
                <w:rtl w:val="0"/>
              </w:rPr>
              <w:t xml:space="preserve">—</w:t>
            </w:r>
            <w:r w:rsidDel="00000000" w:rsidR="00000000" w:rsidRPr="00000000">
              <w:rPr>
                <w:rtl w:val="0"/>
              </w:rPr>
            </w:r>
          </w:p>
        </w:tc>
        <w:tc>
          <w:tcPr/>
          <w:p w:rsidR="00000000" w:rsidDel="00000000" w:rsidP="00000000" w:rsidRDefault="00000000" w:rsidRPr="00000000" w14:paraId="0000010C">
            <w:pPr>
              <w:spacing w:after="0" w:line="240" w:lineRule="auto"/>
              <w:rPr/>
            </w:pPr>
            <w:r w:rsidDel="00000000" w:rsidR="00000000" w:rsidRPr="00000000">
              <w:rPr>
                <w:b w:val="0"/>
                <w:bCs w:val="0"/>
                <w:sz w:val="18"/>
                <w:szCs w:val="18"/>
                <w:rtl w:val="0"/>
              </w:rPr>
              <w:t xml:space="preserve">EP-07</w:t>
            </w:r>
            <w:r w:rsidDel="00000000" w:rsidR="00000000" w:rsidRPr="00000000">
              <w:rPr>
                <w:rtl w:val="0"/>
              </w:rPr>
            </w:r>
          </w:p>
        </w:tc>
        <w:tc>
          <w:tcPr/>
          <w:p w:rsidR="00000000" w:rsidDel="00000000" w:rsidP="00000000" w:rsidRDefault="00000000" w:rsidRPr="00000000" w14:paraId="0000010D">
            <w:pPr>
              <w:spacing w:after="0" w:line="240" w:lineRule="auto"/>
              <w:rPr/>
            </w:pPr>
            <w:r w:rsidDel="00000000" w:rsidR="00000000" w:rsidRPr="00000000">
              <w:rPr>
                <w:b w:val="0"/>
                <w:bCs w:val="0"/>
                <w:sz w:val="18"/>
                <w:szCs w:val="18"/>
                <w:rtl w:val="0"/>
              </w:rPr>
              <w:t xml:space="preserve">Tabla lista; sin carga en la interfaz</w:t>
            </w:r>
            <w:r w:rsidDel="00000000" w:rsidR="00000000" w:rsidRPr="00000000">
              <w:rPr>
                <w:rtl w:val="0"/>
              </w:rPr>
            </w:r>
          </w:p>
        </w:tc>
      </w:tr>
    </w:tbl>
    <w:p w:rsidR="00000000" w:rsidDel="00000000" w:rsidP="00000000" w:rsidRDefault="00000000" w:rsidRPr="00000000" w14:paraId="0000010E">
      <w:pPr>
        <w:spacing w:after="80" w:lineRule="auto"/>
        <w:rPr/>
      </w:pP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rtl w:val="0"/>
        </w:rPr>
        <w:t xml:space="preserve">3.5 Mapa clínico del pie</w:t>
      </w:r>
    </w:p>
    <w:p w:rsidR="00000000" w:rsidDel="00000000" w:rsidP="00000000" w:rsidRDefault="00000000" w:rsidRPr="00000000" w14:paraId="00000110">
      <w:pPr>
        <w:spacing w:after="120" w:line="360" w:lineRule="auto"/>
        <w:rPr/>
      </w:pPr>
      <w:r w:rsidDel="00000000" w:rsidR="00000000" w:rsidRPr="00000000">
        <w:rPr>
          <w:b w:val="0"/>
          <w:bCs w:val="0"/>
          <w:i w:val="0"/>
          <w:iCs w:val="0"/>
          <w:rtl w:val="0"/>
        </w:rPr>
        <w:t xml:space="preserve">El mapa clínico permite registrar hallazgos con ubicación, dolor y afección. A partir de la retroalimentación del cliente se agregaron dos perspectivas sobre el modelo 3D anatómico:</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Plantas: vista plantar fija de ambos pies, con zonas teñidas (dedos, cabezas metatarsianas, mediopié y arco, talón) y leyenda; sólo muestra las marcas de la planta.</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Uñas: mapa dorsal de los diez dedos y detalle por uña con cinco zonas (distal, medial, lámina, lateral y proximal) y afecciones sugeridas por zona. Se priorizó porque las afecciones ungueales son el motivo de consulta más frecuente en podología en Chile, según lo indicado por el cliente.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hallazgos de uñas se guardan en la misma tabla (modelo_version = unas-v1) con validación de coordenadas en el servidor; no requirió cambios de esquema.</w:t>
      </w:r>
    </w:p>
    <w:p w:rsidR="00000000" w:rsidDel="00000000" w:rsidP="00000000" w:rsidRDefault="00000000" w:rsidRPr="00000000" w14:paraId="00000114">
      <w:pPr>
        <w:spacing w:after="120" w:line="360" w:lineRule="auto"/>
        <w:rPr/>
      </w:pPr>
      <w:r w:rsidDel="00000000" w:rsidR="00000000" w:rsidRPr="00000000">
        <w:rPr>
          <w:b w:val="0"/>
          <w:bCs w:val="0"/>
          <w:i w:val="1"/>
          <w:iCs w:val="1"/>
          <w:rtl w:val="0"/>
        </w:rPr>
        <w:t xml:space="preserve">Las listas de afecciones y la orientación plantar deben ser validadas por el podólogo del cliente en el próximo sprint.</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3.6 Diseño de interfaz (UI/UX)</w:t>
      </w:r>
    </w:p>
    <w:p w:rsidR="00000000" w:rsidDel="00000000" w:rsidP="00000000" w:rsidRDefault="00000000" w:rsidRPr="00000000" w14:paraId="00000116">
      <w:pPr>
        <w:spacing w:after="120" w:line="360" w:lineRule="auto"/>
        <w:rPr/>
      </w:pPr>
      <w:r w:rsidDel="00000000" w:rsidR="00000000" w:rsidRPr="00000000">
        <w:rPr>
          <w:b w:val="0"/>
          <w:bCs w:val="0"/>
          <w:i w:val="0"/>
          <w:iCs w:val="0"/>
          <w:rtl w:val="0"/>
        </w:rPr>
        <w:t xml:space="preserve">Los mockups de Resumen, Pacientes y Agenda se elaboraron con Google Stitch y fueron aprobados por el equipo. La interfaz implementada conserva la paleta original y adopta lenguaje clínico familiar para el profesional (por ejemplo, «Seguimiento prioritario», «Control vencido» y grupos de riesgo IWGDF).</w:t>
      </w:r>
      <w:r w:rsidDel="00000000" w:rsidR="00000000" w:rsidRPr="00000000">
        <w:rPr>
          <w:rtl w:val="0"/>
        </w:rPr>
      </w:r>
    </w:p>
    <w:p w:rsidR="00000000" w:rsidDel="00000000" w:rsidP="00000000" w:rsidRDefault="00000000" w:rsidRPr="00000000" w14:paraId="00000117">
      <w:pPr>
        <w:spacing w:after="40" w:line="360" w:lineRule="auto"/>
        <w:jc w:val="center"/>
        <w:rPr/>
      </w:pPr>
      <w:r w:rsidDel="00000000" w:rsidR="00000000" w:rsidRPr="00000000">
        <w:rPr/>
        <w:drawing>
          <wp:inline distB="0" distT="0" distL="114300" distR="114300">
            <wp:extent cx="5580000" cy="2738379"/>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80000" cy="2738379"/>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120" w:line="240" w:lineRule="auto"/>
        <w:jc w:val="center"/>
        <w:rPr/>
      </w:pPr>
      <w:r w:rsidDel="00000000" w:rsidR="00000000" w:rsidRPr="00000000">
        <w:rPr>
          <w:b w:val="0"/>
          <w:bCs w:val="0"/>
          <w:i w:val="1"/>
          <w:iCs w:val="1"/>
          <w:sz w:val="18"/>
          <w:szCs w:val="18"/>
          <w:rtl w:val="0"/>
        </w:rPr>
        <w:t xml:space="preserve">Figura 1. Mockups aprobados en Stitch: Resumen, Pacientes y Agenda (evidencia E1).</w:t>
      </w: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3.7 Pruebas y calidad</w:t>
      </w:r>
    </w:p>
    <w:tbl>
      <w:tblPr>
        <w:tblStyle w:val="Table7"/>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shd w:fill="d9e2f3" w:val="clear"/>
          </w:tcPr>
          <w:p w:rsidR="00000000" w:rsidDel="00000000" w:rsidP="00000000" w:rsidRDefault="00000000" w:rsidRPr="00000000" w14:paraId="0000011A">
            <w:pPr>
              <w:rPr/>
            </w:pPr>
            <w:r w:rsidDel="00000000" w:rsidR="00000000" w:rsidRPr="00000000">
              <w:rPr>
                <w:b w:val="1"/>
                <w:bCs w:val="1"/>
                <w:color w:val="1f3864"/>
                <w:sz w:val="19"/>
                <w:szCs w:val="19"/>
                <w:rtl w:val="0"/>
              </w:rPr>
              <w:t xml:space="preserve">Prueba</w:t>
            </w:r>
            <w:r w:rsidDel="00000000" w:rsidR="00000000" w:rsidRPr="00000000">
              <w:rPr>
                <w:rtl w:val="0"/>
              </w:rPr>
            </w:r>
          </w:p>
        </w:tc>
        <w:tc>
          <w:tcPr>
            <w:shd w:fill="d9e2f3" w:val="clear"/>
          </w:tcPr>
          <w:p w:rsidR="00000000" w:rsidDel="00000000" w:rsidP="00000000" w:rsidRDefault="00000000" w:rsidRPr="00000000" w14:paraId="0000011B">
            <w:pPr>
              <w:rPr/>
            </w:pPr>
            <w:r w:rsidDel="00000000" w:rsidR="00000000" w:rsidRPr="00000000">
              <w:rPr>
                <w:b w:val="1"/>
                <w:bCs w:val="1"/>
                <w:color w:val="1f3864"/>
                <w:sz w:val="19"/>
                <w:szCs w:val="19"/>
                <w:rtl w:val="0"/>
              </w:rPr>
              <w:t xml:space="preserve">Alcance</w:t>
            </w:r>
            <w:r w:rsidDel="00000000" w:rsidR="00000000" w:rsidRPr="00000000">
              <w:rPr>
                <w:rtl w:val="0"/>
              </w:rPr>
            </w:r>
          </w:p>
        </w:tc>
        <w:tc>
          <w:tcPr>
            <w:shd w:fill="d9e2f3" w:val="clear"/>
          </w:tcPr>
          <w:p w:rsidR="00000000" w:rsidDel="00000000" w:rsidP="00000000" w:rsidRDefault="00000000" w:rsidRPr="00000000" w14:paraId="0000011C">
            <w:pPr>
              <w:rPr/>
            </w:pPr>
            <w:r w:rsidDel="00000000" w:rsidR="00000000" w:rsidRPr="00000000">
              <w:rPr>
                <w:b w:val="1"/>
                <w:bCs w:val="1"/>
                <w:color w:val="1f3864"/>
                <w:sz w:val="19"/>
                <w:szCs w:val="19"/>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11D">
            <w:pPr>
              <w:spacing w:after="0" w:line="240" w:lineRule="auto"/>
              <w:rPr/>
            </w:pPr>
            <w:r w:rsidDel="00000000" w:rsidR="00000000" w:rsidRPr="00000000">
              <w:rPr>
                <w:b w:val="0"/>
                <w:bCs w:val="0"/>
                <w:sz w:val="19"/>
                <w:szCs w:val="19"/>
                <w:rtl w:val="0"/>
              </w:rPr>
              <w:t xml:space="preserve">Unitarias (node:test)</w:t>
            </w:r>
            <w:r w:rsidDel="00000000" w:rsidR="00000000" w:rsidRPr="00000000">
              <w:rPr>
                <w:rtl w:val="0"/>
              </w:rPr>
            </w:r>
          </w:p>
        </w:tc>
        <w:tc>
          <w:tcPr/>
          <w:p w:rsidR="00000000" w:rsidDel="00000000" w:rsidP="00000000" w:rsidRDefault="00000000" w:rsidRPr="00000000" w14:paraId="0000011E">
            <w:pPr>
              <w:spacing w:after="0" w:line="240" w:lineRule="auto"/>
              <w:rPr/>
            </w:pPr>
            <w:r w:rsidDel="00000000" w:rsidR="00000000" w:rsidRPr="00000000">
              <w:rPr>
                <w:b w:val="0"/>
                <w:bCs w:val="0"/>
                <w:sz w:val="19"/>
                <w:szCs w:val="19"/>
                <w:rtl w:val="0"/>
              </w:rPr>
              <w:t xml:space="preserve">Reglas IWGDF y derivación, validación de agenda, geometría de uñas y validación de configuración</w:t>
            </w:r>
            <w:r w:rsidDel="00000000" w:rsidR="00000000" w:rsidRPr="00000000">
              <w:rPr>
                <w:rtl w:val="0"/>
              </w:rPr>
            </w:r>
          </w:p>
        </w:tc>
        <w:tc>
          <w:tcPr/>
          <w:p w:rsidR="00000000" w:rsidDel="00000000" w:rsidP="00000000" w:rsidRDefault="00000000" w:rsidRPr="00000000" w14:paraId="0000011F">
            <w:pPr>
              <w:spacing w:after="0" w:line="240" w:lineRule="auto"/>
              <w:rPr/>
            </w:pPr>
            <w:r w:rsidDel="00000000" w:rsidR="00000000" w:rsidRPr="00000000">
              <w:rPr>
                <w:b w:val="0"/>
                <w:bCs w:val="0"/>
                <w:sz w:val="19"/>
                <w:szCs w:val="19"/>
                <w:rtl w:val="0"/>
              </w:rPr>
              <w:t xml:space="preserve">13 de 13 aprobadas</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0" w:line="240" w:lineRule="auto"/>
              <w:rPr/>
            </w:pPr>
            <w:r w:rsidDel="00000000" w:rsidR="00000000" w:rsidRPr="00000000">
              <w:rPr>
                <w:b w:val="0"/>
                <w:bCs w:val="0"/>
                <w:sz w:val="19"/>
                <w:szCs w:val="19"/>
                <w:rtl w:val="0"/>
              </w:rPr>
              <w:t xml:space="preserve">Tipos (tsc --noEmit)</w:t>
            </w:r>
            <w:r w:rsidDel="00000000" w:rsidR="00000000" w:rsidRPr="00000000">
              <w:rPr>
                <w:rtl w:val="0"/>
              </w:rPr>
            </w:r>
          </w:p>
        </w:tc>
        <w:tc>
          <w:tcPr/>
          <w:p w:rsidR="00000000" w:rsidDel="00000000" w:rsidP="00000000" w:rsidRDefault="00000000" w:rsidRPr="00000000" w14:paraId="00000121">
            <w:pPr>
              <w:spacing w:after="0" w:line="240" w:lineRule="auto"/>
              <w:rPr/>
            </w:pPr>
            <w:r w:rsidDel="00000000" w:rsidR="00000000" w:rsidRPr="00000000">
              <w:rPr>
                <w:b w:val="0"/>
                <w:bCs w:val="0"/>
                <w:sz w:val="19"/>
                <w:szCs w:val="19"/>
                <w:rtl w:val="0"/>
              </w:rPr>
              <w:t xml:space="preserve">Todo el código TypeScript</w:t>
            </w:r>
            <w:r w:rsidDel="00000000" w:rsidR="00000000" w:rsidRPr="00000000">
              <w:rPr>
                <w:rtl w:val="0"/>
              </w:rPr>
            </w:r>
          </w:p>
        </w:tc>
        <w:tc>
          <w:tcPr/>
          <w:p w:rsidR="00000000" w:rsidDel="00000000" w:rsidP="00000000" w:rsidRDefault="00000000" w:rsidRPr="00000000" w14:paraId="00000122">
            <w:pPr>
              <w:spacing w:after="0" w:line="240" w:lineRule="auto"/>
              <w:rPr/>
            </w:pPr>
            <w:r w:rsidDel="00000000" w:rsidR="00000000" w:rsidRPr="00000000">
              <w:rPr>
                <w:b w:val="0"/>
                <w:bCs w:val="0"/>
                <w:sz w:val="19"/>
                <w:szCs w:val="19"/>
                <w:rtl w:val="0"/>
              </w:rPr>
              <w:t xml:space="preserve">0 errores</w:t>
            </w:r>
            <w:r w:rsidDel="00000000" w:rsidR="00000000" w:rsidRPr="00000000">
              <w:rPr>
                <w:rtl w:val="0"/>
              </w:rPr>
            </w:r>
          </w:p>
        </w:tc>
      </w:tr>
      <w:tr>
        <w:trPr>
          <w:cantSplit w:val="0"/>
          <w:tblHeader w:val="0"/>
        </w:trPr>
        <w:tc>
          <w:tcPr/>
          <w:p w:rsidR="00000000" w:rsidDel="00000000" w:rsidP="00000000" w:rsidRDefault="00000000" w:rsidRPr="00000000" w14:paraId="00000123">
            <w:pPr>
              <w:spacing w:after="0" w:line="240" w:lineRule="auto"/>
              <w:rPr/>
            </w:pPr>
            <w:r w:rsidDel="00000000" w:rsidR="00000000" w:rsidRPr="00000000">
              <w:rPr>
                <w:b w:val="0"/>
                <w:bCs w:val="0"/>
                <w:sz w:val="19"/>
                <w:szCs w:val="19"/>
                <w:rtl w:val="0"/>
              </w:rPr>
              <w:t xml:space="preserve">Linter (ESLint)</w:t>
            </w:r>
            <w:r w:rsidDel="00000000" w:rsidR="00000000" w:rsidRPr="00000000">
              <w:rPr>
                <w:rtl w:val="0"/>
              </w:rPr>
            </w:r>
          </w:p>
        </w:tc>
        <w:tc>
          <w:tcPr/>
          <w:p w:rsidR="00000000" w:rsidDel="00000000" w:rsidP="00000000" w:rsidRDefault="00000000" w:rsidRPr="00000000" w14:paraId="00000124">
            <w:pPr>
              <w:spacing w:after="0" w:line="240" w:lineRule="auto"/>
              <w:rPr/>
            </w:pPr>
            <w:r w:rsidDel="00000000" w:rsidR="00000000" w:rsidRPr="00000000">
              <w:rPr>
                <w:b w:val="0"/>
                <w:bCs w:val="0"/>
                <w:sz w:val="19"/>
                <w:szCs w:val="19"/>
                <w:rtl w:val="0"/>
              </w:rPr>
              <w:t xml:space="preserve">Todo el código fuente</w:t>
            </w:r>
            <w:r w:rsidDel="00000000" w:rsidR="00000000" w:rsidRPr="00000000">
              <w:rPr>
                <w:rtl w:val="0"/>
              </w:rPr>
            </w:r>
          </w:p>
        </w:tc>
        <w:tc>
          <w:tcPr/>
          <w:p w:rsidR="00000000" w:rsidDel="00000000" w:rsidP="00000000" w:rsidRDefault="00000000" w:rsidRPr="00000000" w14:paraId="00000125">
            <w:pPr>
              <w:spacing w:after="0" w:line="240" w:lineRule="auto"/>
              <w:rPr/>
            </w:pPr>
            <w:r w:rsidDel="00000000" w:rsidR="00000000" w:rsidRPr="00000000">
              <w:rPr>
                <w:b w:val="0"/>
                <w:bCs w:val="0"/>
                <w:sz w:val="19"/>
                <w:szCs w:val="19"/>
                <w:rtl w:val="0"/>
              </w:rPr>
              <w:t xml:space="preserve">0 errores</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0" w:line="240" w:lineRule="auto"/>
              <w:rPr/>
            </w:pPr>
            <w:r w:rsidDel="00000000" w:rsidR="00000000" w:rsidRPr="00000000">
              <w:rPr>
                <w:b w:val="0"/>
                <w:bCs w:val="0"/>
                <w:sz w:val="19"/>
                <w:szCs w:val="19"/>
                <w:rtl w:val="0"/>
              </w:rPr>
              <w:t xml:space="preserve">Compilación (next build)</w:t>
            </w:r>
            <w:r w:rsidDel="00000000" w:rsidR="00000000" w:rsidRPr="00000000">
              <w:rPr>
                <w:rtl w:val="0"/>
              </w:rPr>
            </w:r>
          </w:p>
        </w:tc>
        <w:tc>
          <w:tcPr/>
          <w:p w:rsidR="00000000" w:rsidDel="00000000" w:rsidP="00000000" w:rsidRDefault="00000000" w:rsidRPr="00000000" w14:paraId="00000127">
            <w:pPr>
              <w:spacing w:after="0" w:line="240" w:lineRule="auto"/>
              <w:rPr/>
            </w:pPr>
            <w:r w:rsidDel="00000000" w:rsidR="00000000" w:rsidRPr="00000000">
              <w:rPr>
                <w:b w:val="0"/>
                <w:bCs w:val="0"/>
                <w:sz w:val="19"/>
                <w:szCs w:val="19"/>
                <w:rtl w:val="0"/>
              </w:rPr>
              <w:t xml:space="preserve">Aplicación completa, también en CI</w:t>
            </w:r>
            <w:r w:rsidDel="00000000" w:rsidR="00000000" w:rsidRPr="00000000">
              <w:rPr>
                <w:rtl w:val="0"/>
              </w:rPr>
            </w:r>
          </w:p>
        </w:tc>
        <w:tc>
          <w:tcPr/>
          <w:p w:rsidR="00000000" w:rsidDel="00000000" w:rsidP="00000000" w:rsidRDefault="00000000" w:rsidRPr="00000000" w14:paraId="00000128">
            <w:pPr>
              <w:spacing w:after="0" w:line="240" w:lineRule="auto"/>
              <w:rPr/>
            </w:pPr>
            <w:r w:rsidDel="00000000" w:rsidR="00000000" w:rsidRPr="00000000">
              <w:rPr>
                <w:b w:val="0"/>
                <w:bCs w:val="0"/>
                <w:sz w:val="19"/>
                <w:szCs w:val="19"/>
                <w:rtl w:val="0"/>
              </w:rPr>
              <w:t xml:space="preserve">Exitosa</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0" w:line="240" w:lineRule="auto"/>
              <w:rPr/>
            </w:pPr>
            <w:r w:rsidDel="00000000" w:rsidR="00000000" w:rsidRPr="00000000">
              <w:rPr>
                <w:b w:val="0"/>
                <w:bCs w:val="0"/>
                <w:sz w:val="19"/>
                <w:szCs w:val="19"/>
                <w:rtl w:val="0"/>
              </w:rPr>
              <w:t xml:space="preserve">Asesor de seguridad Supabase</w:t>
            </w:r>
            <w:r w:rsidDel="00000000" w:rsidR="00000000" w:rsidRPr="00000000">
              <w:rPr>
                <w:rtl w:val="0"/>
              </w:rPr>
            </w:r>
          </w:p>
        </w:tc>
        <w:tc>
          <w:tcPr/>
          <w:p w:rsidR="00000000" w:rsidDel="00000000" w:rsidP="00000000" w:rsidRDefault="00000000" w:rsidRPr="00000000" w14:paraId="0000012A">
            <w:pPr>
              <w:spacing w:after="0" w:line="240" w:lineRule="auto"/>
              <w:rPr/>
            </w:pPr>
            <w:r w:rsidDel="00000000" w:rsidR="00000000" w:rsidRPr="00000000">
              <w:rPr>
                <w:b w:val="0"/>
                <w:bCs w:val="0"/>
                <w:sz w:val="19"/>
                <w:szCs w:val="19"/>
                <w:rtl w:val="0"/>
              </w:rPr>
              <w:t xml:space="preserve">RLS, funciones y Auth</w:t>
            </w:r>
            <w:r w:rsidDel="00000000" w:rsidR="00000000" w:rsidRPr="00000000">
              <w:rPr>
                <w:rtl w:val="0"/>
              </w:rPr>
            </w:r>
          </w:p>
        </w:tc>
        <w:tc>
          <w:tcPr/>
          <w:p w:rsidR="00000000" w:rsidDel="00000000" w:rsidP="00000000" w:rsidRDefault="00000000" w:rsidRPr="00000000" w14:paraId="0000012B">
            <w:pPr>
              <w:spacing w:after="0" w:line="240" w:lineRule="auto"/>
              <w:rPr/>
            </w:pPr>
            <w:r w:rsidDel="00000000" w:rsidR="00000000" w:rsidRPr="00000000">
              <w:rPr>
                <w:b w:val="0"/>
                <w:bCs w:val="0"/>
                <w:sz w:val="19"/>
                <w:szCs w:val="19"/>
                <w:rtl w:val="0"/>
              </w:rPr>
              <w:t xml:space="preserve">0 errores, 6 avisos documentados</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0" w:line="240" w:lineRule="auto"/>
              <w:rPr/>
            </w:pPr>
            <w:r w:rsidDel="00000000" w:rsidR="00000000" w:rsidRPr="00000000">
              <w:rPr>
                <w:b w:val="0"/>
                <w:bCs w:val="0"/>
                <w:sz w:val="19"/>
                <w:szCs w:val="19"/>
                <w:rtl w:val="0"/>
              </w:rPr>
              <w:t xml:space="preserve">Escritura de prueba en auditoría</w:t>
            </w:r>
            <w:r w:rsidDel="00000000" w:rsidR="00000000" w:rsidRPr="00000000">
              <w:rPr>
                <w:rtl w:val="0"/>
              </w:rPr>
            </w:r>
          </w:p>
        </w:tc>
        <w:tc>
          <w:tcPr/>
          <w:p w:rsidR="00000000" w:rsidDel="00000000" w:rsidP="00000000" w:rsidRDefault="00000000" w:rsidRPr="00000000" w14:paraId="0000012D">
            <w:pPr>
              <w:spacing w:after="0" w:line="240" w:lineRule="auto"/>
              <w:rPr/>
            </w:pPr>
            <w:r w:rsidDel="00000000" w:rsidR="00000000" w:rsidRPr="00000000">
              <w:rPr>
                <w:b w:val="0"/>
                <w:bCs w:val="0"/>
                <w:sz w:val="19"/>
                <w:szCs w:val="19"/>
                <w:rtl w:val="0"/>
              </w:rPr>
              <w:t xml:space="preserve">Trigger de auditoría genera su fila</w:t>
            </w:r>
            <w:r w:rsidDel="00000000" w:rsidR="00000000" w:rsidRPr="00000000">
              <w:rPr>
                <w:rtl w:val="0"/>
              </w:rPr>
            </w:r>
          </w:p>
        </w:tc>
        <w:tc>
          <w:tcPr/>
          <w:p w:rsidR="00000000" w:rsidDel="00000000" w:rsidP="00000000" w:rsidRDefault="00000000" w:rsidRPr="00000000" w14:paraId="0000012E">
            <w:pPr>
              <w:spacing w:after="0" w:line="240" w:lineRule="auto"/>
              <w:rPr/>
            </w:pPr>
            <w:r w:rsidDel="00000000" w:rsidR="00000000" w:rsidRPr="00000000">
              <w:rPr>
                <w:b w:val="0"/>
                <w:bCs w:val="0"/>
                <w:sz w:val="19"/>
                <w:szCs w:val="19"/>
                <w:rtl w:val="0"/>
              </w:rPr>
              <w:t xml:space="preserve">Verificada</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0" w:line="240" w:lineRule="auto"/>
              <w:rPr/>
            </w:pPr>
            <w:r w:rsidDel="00000000" w:rsidR="00000000" w:rsidRPr="00000000">
              <w:rPr>
                <w:b w:val="0"/>
                <w:bCs w:val="0"/>
                <w:sz w:val="19"/>
                <w:szCs w:val="19"/>
                <w:rtl w:val="0"/>
              </w:rPr>
              <w:t xml:space="preserve">Manual de autenticación</w:t>
            </w:r>
            <w:r w:rsidDel="00000000" w:rsidR="00000000" w:rsidRPr="00000000">
              <w:rPr>
                <w:rtl w:val="0"/>
              </w:rPr>
            </w:r>
          </w:p>
        </w:tc>
        <w:tc>
          <w:tcPr/>
          <w:p w:rsidR="00000000" w:rsidDel="00000000" w:rsidP="00000000" w:rsidRDefault="00000000" w:rsidRPr="00000000" w14:paraId="00000130">
            <w:pPr>
              <w:spacing w:after="0" w:line="240" w:lineRule="auto"/>
              <w:rPr/>
            </w:pPr>
            <w:r w:rsidDel="00000000" w:rsidR="00000000" w:rsidRPr="00000000">
              <w:rPr>
                <w:b w:val="0"/>
                <w:bCs w:val="0"/>
                <w:sz w:val="19"/>
                <w:szCs w:val="19"/>
                <w:rtl w:val="0"/>
              </w:rPr>
              <w:t xml:space="preserve">PODOCARE-19, 23, 25, 27, 30, 31</w:t>
            </w:r>
            <w:r w:rsidDel="00000000" w:rsidR="00000000" w:rsidRPr="00000000">
              <w:rPr>
                <w:rtl w:val="0"/>
              </w:rPr>
            </w:r>
          </w:p>
        </w:tc>
        <w:tc>
          <w:tcPr/>
          <w:p w:rsidR="00000000" w:rsidDel="00000000" w:rsidP="00000000" w:rsidRDefault="00000000" w:rsidRPr="00000000" w14:paraId="00000131">
            <w:pPr>
              <w:spacing w:after="0" w:line="240" w:lineRule="auto"/>
              <w:rPr/>
            </w:pPr>
            <w:r w:rsidDel="00000000" w:rsidR="00000000" w:rsidRPr="00000000">
              <w:rPr>
                <w:b w:val="0"/>
                <w:bCs w:val="0"/>
                <w:sz w:val="19"/>
                <w:szCs w:val="19"/>
                <w:rtl w:val="0"/>
              </w:rPr>
              <w:t xml:space="preserve">Pendiente</w:t>
            </w:r>
            <w:r w:rsidDel="00000000" w:rsidR="00000000" w:rsidRPr="00000000">
              <w:rPr>
                <w:rtl w:val="0"/>
              </w:rPr>
            </w:r>
          </w:p>
        </w:tc>
      </w:tr>
    </w:tbl>
    <w:p w:rsidR="00000000" w:rsidDel="00000000" w:rsidP="00000000" w:rsidRDefault="00000000" w:rsidRPr="00000000" w14:paraId="00000132">
      <w:pPr>
        <w:spacing w:after="80" w:lineRule="auto"/>
        <w:rPr/>
      </w:pP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tl w:val="0"/>
        </w:rPr>
        <w:t xml:space="preserve">4. Monitoreo del plan, dificultades y ajustes</w:t>
      </w:r>
    </w:p>
    <w:p w:rsidR="00000000" w:rsidDel="00000000" w:rsidP="00000000" w:rsidRDefault="00000000" w:rsidRPr="00000000" w14:paraId="00000134">
      <w:pPr>
        <w:pStyle w:val="Heading2"/>
        <w:rPr/>
      </w:pPr>
      <w:r w:rsidDel="00000000" w:rsidR="00000000" w:rsidRPr="00000000">
        <w:rPr>
          <w:rtl w:val="0"/>
        </w:rPr>
        <w:t xml:space="preserve">4.1 Plan de trabajo actualizado</w:t>
      </w:r>
    </w:p>
    <w:tbl>
      <w:tblPr>
        <w:tblStyle w:val="Table8"/>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shd w:fill="d9e2f3" w:val="clear"/>
          </w:tcPr>
          <w:p w:rsidR="00000000" w:rsidDel="00000000" w:rsidP="00000000" w:rsidRDefault="00000000" w:rsidRPr="00000000" w14:paraId="00000135">
            <w:pPr>
              <w:rPr/>
            </w:pPr>
            <w:r w:rsidDel="00000000" w:rsidR="00000000" w:rsidRPr="00000000">
              <w:rPr>
                <w:b w:val="1"/>
                <w:bCs w:val="1"/>
                <w:color w:val="1f3864"/>
                <w:sz w:val="18"/>
                <w:szCs w:val="18"/>
                <w:rtl w:val="0"/>
              </w:rPr>
              <w:t xml:space="preserve">Actividad (Jira)</w:t>
            </w:r>
            <w:r w:rsidDel="00000000" w:rsidR="00000000" w:rsidRPr="00000000">
              <w:rPr>
                <w:rtl w:val="0"/>
              </w:rPr>
            </w:r>
          </w:p>
        </w:tc>
        <w:tc>
          <w:tcPr>
            <w:shd w:fill="d9e2f3" w:val="clear"/>
          </w:tcPr>
          <w:p w:rsidR="00000000" w:rsidDel="00000000" w:rsidP="00000000" w:rsidRDefault="00000000" w:rsidRPr="00000000" w14:paraId="00000136">
            <w:pPr>
              <w:rPr/>
            </w:pPr>
            <w:r w:rsidDel="00000000" w:rsidR="00000000" w:rsidRPr="00000000">
              <w:rPr>
                <w:b w:val="1"/>
                <w:bCs w:val="1"/>
                <w:color w:val="1f3864"/>
                <w:sz w:val="18"/>
                <w:szCs w:val="18"/>
                <w:rtl w:val="0"/>
              </w:rPr>
              <w:t xml:space="preserve">Responsable</w:t>
            </w:r>
            <w:r w:rsidDel="00000000" w:rsidR="00000000" w:rsidRPr="00000000">
              <w:rPr>
                <w:rtl w:val="0"/>
              </w:rPr>
            </w:r>
          </w:p>
        </w:tc>
        <w:tc>
          <w:tcPr>
            <w:shd w:fill="d9e2f3" w:val="clear"/>
          </w:tcPr>
          <w:p w:rsidR="00000000" w:rsidDel="00000000" w:rsidP="00000000" w:rsidRDefault="00000000" w:rsidRPr="00000000" w14:paraId="00000137">
            <w:pPr>
              <w:rPr/>
            </w:pPr>
            <w:r w:rsidDel="00000000" w:rsidR="00000000" w:rsidRPr="00000000">
              <w:rPr>
                <w:b w:val="1"/>
                <w:bCs w:val="1"/>
                <w:color w:val="1f3864"/>
                <w:sz w:val="18"/>
                <w:szCs w:val="18"/>
                <w:rtl w:val="0"/>
              </w:rPr>
              <w:t xml:space="preserve">Estado</w:t>
            </w:r>
            <w:r w:rsidDel="00000000" w:rsidR="00000000" w:rsidRPr="00000000">
              <w:rPr>
                <w:rtl w:val="0"/>
              </w:rPr>
            </w:r>
          </w:p>
        </w:tc>
        <w:tc>
          <w:tcPr>
            <w:shd w:fill="d9e2f3" w:val="clear"/>
          </w:tcPr>
          <w:p w:rsidR="00000000" w:rsidDel="00000000" w:rsidP="00000000" w:rsidRDefault="00000000" w:rsidRPr="00000000" w14:paraId="00000138">
            <w:pPr>
              <w:rPr/>
            </w:pPr>
            <w:r w:rsidDel="00000000" w:rsidR="00000000" w:rsidRPr="00000000">
              <w:rPr>
                <w:b w:val="1"/>
                <w:bCs w:val="1"/>
                <w:color w:val="1f3864"/>
                <w:sz w:val="18"/>
                <w:szCs w:val="18"/>
                <w:rtl w:val="0"/>
              </w:rPr>
              <w:t xml:space="preserve">Ajuste u observación</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0" w:line="240" w:lineRule="auto"/>
              <w:rPr/>
            </w:pPr>
            <w:r w:rsidDel="00000000" w:rsidR="00000000" w:rsidRPr="00000000">
              <w:rPr>
                <w:b w:val="0"/>
                <w:bCs w:val="0"/>
                <w:sz w:val="18"/>
                <w:szCs w:val="18"/>
                <w:rtl w:val="0"/>
              </w:rPr>
              <w:t xml:space="preserve">Ambiente Scrum (PODOCARE-35) y requerimientos (33)</w:t>
            </w:r>
            <w:r w:rsidDel="00000000" w:rsidR="00000000" w:rsidRPr="00000000">
              <w:rPr>
                <w:rtl w:val="0"/>
              </w:rPr>
            </w:r>
          </w:p>
        </w:tc>
        <w:tc>
          <w:tcPr/>
          <w:p w:rsidR="00000000" w:rsidDel="00000000" w:rsidP="00000000" w:rsidRDefault="00000000" w:rsidRPr="00000000" w14:paraId="0000013A">
            <w:pPr>
              <w:spacing w:after="0" w:line="240" w:lineRule="auto"/>
              <w:rPr/>
            </w:pPr>
            <w:r w:rsidDel="00000000" w:rsidR="00000000" w:rsidRPr="00000000">
              <w:rPr>
                <w:b w:val="0"/>
                <w:bCs w:val="0"/>
                <w:sz w:val="18"/>
                <w:szCs w:val="18"/>
                <w:rtl w:val="0"/>
              </w:rPr>
              <w:t xml:space="preserve">E. Vera</w:t>
            </w:r>
            <w:r w:rsidDel="00000000" w:rsidR="00000000" w:rsidRPr="00000000">
              <w:rPr>
                <w:rtl w:val="0"/>
              </w:rPr>
            </w:r>
          </w:p>
        </w:tc>
        <w:tc>
          <w:tcPr/>
          <w:p w:rsidR="00000000" w:rsidDel="00000000" w:rsidP="00000000" w:rsidRDefault="00000000" w:rsidRPr="00000000" w14:paraId="0000013B">
            <w:pPr>
              <w:spacing w:after="0" w:line="240" w:lineRule="auto"/>
              <w:rPr/>
            </w:pPr>
            <w:r w:rsidDel="00000000" w:rsidR="00000000" w:rsidRPr="00000000">
              <w:rPr>
                <w:b w:val="0"/>
                <w:bCs w:val="0"/>
                <w:sz w:val="18"/>
                <w:szCs w:val="18"/>
                <w:rtl w:val="0"/>
              </w:rPr>
              <w:t xml:space="preserve">En curso</w:t>
            </w:r>
            <w:r w:rsidDel="00000000" w:rsidR="00000000" w:rsidRPr="00000000">
              <w:rPr>
                <w:rtl w:val="0"/>
              </w:rPr>
            </w:r>
          </w:p>
        </w:tc>
        <w:tc>
          <w:tcPr/>
          <w:p w:rsidR="00000000" w:rsidDel="00000000" w:rsidP="00000000" w:rsidRDefault="00000000" w:rsidRPr="00000000" w14:paraId="0000013C">
            <w:pPr>
              <w:spacing w:after="0" w:line="240" w:lineRule="auto"/>
              <w:rPr/>
            </w:pPr>
            <w:r w:rsidDel="00000000" w:rsidR="00000000" w:rsidRPr="00000000">
              <w:rPr>
                <w:b w:val="0"/>
                <w:bCs w:val="0"/>
                <w:sz w:val="18"/>
                <w:szCs w:val="18"/>
                <w:rtl w:val="0"/>
              </w:rPr>
              <w:t xml:space="preserve">Ambiente operativo; falta formalizar requerimientos.</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0" w:line="240" w:lineRule="auto"/>
              <w:rPr/>
            </w:pPr>
            <w:r w:rsidDel="00000000" w:rsidR="00000000" w:rsidRPr="00000000">
              <w:rPr>
                <w:b w:val="0"/>
                <w:bCs w:val="0"/>
                <w:sz w:val="18"/>
                <w:szCs w:val="18"/>
                <w:rtl w:val="0"/>
              </w:rPr>
              <w:t xml:space="preserve">Arquitectura (36)</w:t>
            </w:r>
            <w:r w:rsidDel="00000000" w:rsidR="00000000" w:rsidRPr="00000000">
              <w:rPr>
                <w:rtl w:val="0"/>
              </w:rPr>
            </w:r>
          </w:p>
        </w:tc>
        <w:tc>
          <w:tcPr/>
          <w:p w:rsidR="00000000" w:rsidDel="00000000" w:rsidP="00000000" w:rsidRDefault="00000000" w:rsidRPr="00000000" w14:paraId="0000013E">
            <w:pPr>
              <w:spacing w:after="0" w:line="240" w:lineRule="auto"/>
              <w:rPr/>
            </w:pPr>
            <w:r w:rsidDel="00000000" w:rsidR="00000000" w:rsidRPr="00000000">
              <w:rPr>
                <w:b w:val="0"/>
                <w:bCs w:val="0"/>
                <w:sz w:val="18"/>
                <w:szCs w:val="18"/>
                <w:rtl w:val="0"/>
              </w:rPr>
              <w:t xml:space="preserve">M. Maldonado</w:t>
            </w:r>
            <w:r w:rsidDel="00000000" w:rsidR="00000000" w:rsidRPr="00000000">
              <w:rPr>
                <w:rtl w:val="0"/>
              </w:rPr>
            </w:r>
          </w:p>
        </w:tc>
        <w:tc>
          <w:tcPr/>
          <w:p w:rsidR="00000000" w:rsidDel="00000000" w:rsidP="00000000" w:rsidRDefault="00000000" w:rsidRPr="00000000" w14:paraId="0000013F">
            <w:pPr>
              <w:spacing w:after="0" w:line="240" w:lineRule="auto"/>
              <w:rPr/>
            </w:pPr>
            <w:r w:rsidDel="00000000" w:rsidR="00000000" w:rsidRPr="00000000">
              <w:rPr>
                <w:b w:val="0"/>
                <w:bCs w:val="0"/>
                <w:sz w:val="18"/>
                <w:szCs w:val="18"/>
                <w:rtl w:val="0"/>
              </w:rPr>
              <w:t xml:space="preserve">Completado</w:t>
            </w:r>
            <w:r w:rsidDel="00000000" w:rsidR="00000000" w:rsidRPr="00000000">
              <w:rPr>
                <w:rtl w:val="0"/>
              </w:rPr>
            </w:r>
          </w:p>
        </w:tc>
        <w:tc>
          <w:tcPr/>
          <w:p w:rsidR="00000000" w:rsidDel="00000000" w:rsidP="00000000" w:rsidRDefault="00000000" w:rsidRPr="00000000" w14:paraId="00000140">
            <w:pPr>
              <w:spacing w:after="0" w:line="240" w:lineRule="auto"/>
              <w:rPr/>
            </w:pPr>
            <w:r w:rsidDel="00000000" w:rsidR="00000000" w:rsidRPr="00000000">
              <w:rPr>
                <w:b w:val="0"/>
                <w:bCs w:val="0"/>
                <w:sz w:val="18"/>
                <w:szCs w:val="18"/>
                <w:rtl w:val="0"/>
              </w:rPr>
              <w:t xml:space="preserve">Aplicada en el proyecto.</w:t>
            </w:r>
            <w:r w:rsidDel="00000000" w:rsidR="00000000" w:rsidRPr="00000000">
              <w:rPr>
                <w:rtl w:val="0"/>
              </w:rPr>
            </w:r>
          </w:p>
        </w:tc>
      </w:tr>
      <w:tr>
        <w:trPr>
          <w:cantSplit w:val="0"/>
          <w:tblHeader w:val="0"/>
        </w:trPr>
        <w:tc>
          <w:tcPr/>
          <w:p w:rsidR="00000000" w:rsidDel="00000000" w:rsidP="00000000" w:rsidRDefault="00000000" w:rsidRPr="00000000" w14:paraId="00000141">
            <w:pPr>
              <w:spacing w:after="0" w:line="240" w:lineRule="auto"/>
              <w:rPr/>
            </w:pPr>
            <w:r w:rsidDel="00000000" w:rsidR="00000000" w:rsidRPr="00000000">
              <w:rPr>
                <w:b w:val="0"/>
                <w:bCs w:val="0"/>
                <w:sz w:val="18"/>
                <w:szCs w:val="18"/>
                <w:rtl w:val="0"/>
              </w:rPr>
              <w:t xml:space="preserve">Modelo de datos y BD (37, 43)</w:t>
            </w:r>
            <w:r w:rsidDel="00000000" w:rsidR="00000000" w:rsidRPr="00000000">
              <w:rPr>
                <w:rtl w:val="0"/>
              </w:rPr>
            </w:r>
          </w:p>
        </w:tc>
        <w:tc>
          <w:tcPr/>
          <w:p w:rsidR="00000000" w:rsidDel="00000000" w:rsidP="00000000" w:rsidRDefault="00000000" w:rsidRPr="00000000" w14:paraId="00000142">
            <w:pPr>
              <w:spacing w:after="0" w:line="240" w:lineRule="auto"/>
              <w:rPr/>
            </w:pPr>
            <w:r w:rsidDel="00000000" w:rsidR="00000000" w:rsidRPr="00000000">
              <w:rPr>
                <w:b w:val="0"/>
                <w:bCs w:val="0"/>
                <w:sz w:val="18"/>
                <w:szCs w:val="18"/>
                <w:rtl w:val="0"/>
              </w:rPr>
              <w:t xml:space="preserve">M. Caballero</w:t>
            </w:r>
            <w:r w:rsidDel="00000000" w:rsidR="00000000" w:rsidRPr="00000000">
              <w:rPr>
                <w:rtl w:val="0"/>
              </w:rPr>
            </w:r>
          </w:p>
        </w:tc>
        <w:tc>
          <w:tcPr/>
          <w:p w:rsidR="00000000" w:rsidDel="00000000" w:rsidP="00000000" w:rsidRDefault="00000000" w:rsidRPr="00000000" w14:paraId="00000143">
            <w:pPr>
              <w:spacing w:after="0" w:line="240" w:lineRule="auto"/>
              <w:rPr/>
            </w:pPr>
            <w:r w:rsidDel="00000000" w:rsidR="00000000" w:rsidRPr="00000000">
              <w:rPr>
                <w:b w:val="0"/>
                <w:bCs w:val="0"/>
                <w:sz w:val="18"/>
                <w:szCs w:val="18"/>
                <w:rtl w:val="0"/>
              </w:rPr>
              <w:t xml:space="preserve">Completado</w:t>
            </w:r>
            <w:r w:rsidDel="00000000" w:rsidR="00000000" w:rsidRPr="00000000">
              <w:rPr>
                <w:rtl w:val="0"/>
              </w:rPr>
            </w:r>
          </w:p>
        </w:tc>
        <w:tc>
          <w:tcPr/>
          <w:p w:rsidR="00000000" w:rsidDel="00000000" w:rsidP="00000000" w:rsidRDefault="00000000" w:rsidRPr="00000000" w14:paraId="00000144">
            <w:pPr>
              <w:spacing w:after="0" w:line="240" w:lineRule="auto"/>
              <w:rPr/>
            </w:pPr>
            <w:r w:rsidDel="00000000" w:rsidR="00000000" w:rsidRPr="00000000">
              <w:rPr>
                <w:b w:val="0"/>
                <w:bCs w:val="0"/>
                <w:sz w:val="18"/>
                <w:szCs w:val="18"/>
                <w:rtl w:val="0"/>
              </w:rPr>
              <w:t xml:space="preserve">Normalización aplicada en producción el 14-10.</w:t>
            </w:r>
            <w:r w:rsidDel="00000000" w:rsidR="00000000" w:rsidRPr="00000000">
              <w:rPr>
                <w:rtl w:val="0"/>
              </w:rPr>
            </w:r>
          </w:p>
        </w:tc>
      </w:tr>
      <w:tr>
        <w:trPr>
          <w:cantSplit w:val="0"/>
          <w:tblHeader w:val="0"/>
        </w:trPr>
        <w:tc>
          <w:tcPr/>
          <w:p w:rsidR="00000000" w:rsidDel="00000000" w:rsidP="00000000" w:rsidRDefault="00000000" w:rsidRPr="00000000" w14:paraId="00000145">
            <w:pPr>
              <w:spacing w:after="0" w:line="240" w:lineRule="auto"/>
              <w:rPr/>
            </w:pPr>
            <w:r w:rsidDel="00000000" w:rsidR="00000000" w:rsidRPr="00000000">
              <w:rPr>
                <w:b w:val="0"/>
                <w:bCs w:val="0"/>
                <w:sz w:val="18"/>
                <w:szCs w:val="18"/>
                <w:rtl w:val="0"/>
              </w:rPr>
              <w:t xml:space="preserve">Repositorio, Supabase y Vercel (38, 41, 42)</w:t>
            </w:r>
            <w:r w:rsidDel="00000000" w:rsidR="00000000" w:rsidRPr="00000000">
              <w:rPr>
                <w:rtl w:val="0"/>
              </w:rPr>
            </w:r>
          </w:p>
        </w:tc>
        <w:tc>
          <w:tcPr/>
          <w:p w:rsidR="00000000" w:rsidDel="00000000" w:rsidP="00000000" w:rsidRDefault="00000000" w:rsidRPr="00000000" w14:paraId="00000146">
            <w:pPr>
              <w:spacing w:after="0" w:line="240" w:lineRule="auto"/>
              <w:rPr/>
            </w:pPr>
            <w:r w:rsidDel="00000000" w:rsidR="00000000" w:rsidRPr="00000000">
              <w:rPr>
                <w:b w:val="0"/>
                <w:bCs w:val="0"/>
                <w:sz w:val="18"/>
                <w:szCs w:val="18"/>
                <w:rtl w:val="0"/>
              </w:rPr>
              <w:t xml:space="preserve">M. Caballero / M. Maldonado</w:t>
            </w:r>
            <w:r w:rsidDel="00000000" w:rsidR="00000000" w:rsidRPr="00000000">
              <w:rPr>
                <w:rtl w:val="0"/>
              </w:rPr>
            </w:r>
          </w:p>
        </w:tc>
        <w:tc>
          <w:tcPr/>
          <w:p w:rsidR="00000000" w:rsidDel="00000000" w:rsidP="00000000" w:rsidRDefault="00000000" w:rsidRPr="00000000" w14:paraId="00000147">
            <w:pPr>
              <w:spacing w:after="0" w:line="240" w:lineRule="auto"/>
              <w:rPr/>
            </w:pPr>
            <w:r w:rsidDel="00000000" w:rsidR="00000000" w:rsidRPr="00000000">
              <w:rPr>
                <w:b w:val="0"/>
                <w:bCs w:val="0"/>
                <w:sz w:val="18"/>
                <w:szCs w:val="18"/>
                <w:rtl w:val="0"/>
              </w:rPr>
              <w:t xml:space="preserve">Completado</w:t>
            </w:r>
            <w:r w:rsidDel="00000000" w:rsidR="00000000" w:rsidRPr="00000000">
              <w:rPr>
                <w:rtl w:val="0"/>
              </w:rPr>
            </w:r>
          </w:p>
        </w:tc>
        <w:tc>
          <w:tcPr/>
          <w:p w:rsidR="00000000" w:rsidDel="00000000" w:rsidP="00000000" w:rsidRDefault="00000000" w:rsidRPr="00000000" w14:paraId="00000148">
            <w:pPr>
              <w:spacing w:after="0" w:line="240" w:lineRule="auto"/>
              <w:rPr/>
            </w:pPr>
            <w:r w:rsidDel="00000000" w:rsidR="00000000" w:rsidRPr="00000000">
              <w:rPr>
                <w:b w:val="0"/>
                <w:bCs w:val="0"/>
                <w:sz w:val="18"/>
                <w:szCs w:val="18"/>
                <w:rtl w:val="0"/>
              </w:rPr>
              <w:t xml:space="preserve">Despliegues READY y sin errores.</w:t>
            </w:r>
            <w:r w:rsidDel="00000000" w:rsidR="00000000" w:rsidRPr="00000000">
              <w:rPr>
                <w:rtl w:val="0"/>
              </w:rPr>
            </w:r>
          </w:p>
        </w:tc>
      </w:tr>
      <w:tr>
        <w:trPr>
          <w:cantSplit w:val="0"/>
          <w:tblHeader w:val="0"/>
        </w:trPr>
        <w:tc>
          <w:tcPr/>
          <w:p w:rsidR="00000000" w:rsidDel="00000000" w:rsidP="00000000" w:rsidRDefault="00000000" w:rsidRPr="00000000" w14:paraId="00000149">
            <w:pPr>
              <w:spacing w:after="0" w:line="240" w:lineRule="auto"/>
              <w:rPr/>
            </w:pPr>
            <w:r w:rsidDel="00000000" w:rsidR="00000000" w:rsidRPr="00000000">
              <w:rPr>
                <w:b w:val="0"/>
                <w:bCs w:val="0"/>
                <w:sz w:val="18"/>
                <w:szCs w:val="18"/>
                <w:rtl w:val="0"/>
              </w:rPr>
              <w:t xml:space="preserve">Políticas RLS y auditoría (44, EP-04)</w:t>
            </w:r>
            <w:r w:rsidDel="00000000" w:rsidR="00000000" w:rsidRPr="00000000">
              <w:rPr>
                <w:rtl w:val="0"/>
              </w:rPr>
            </w:r>
          </w:p>
        </w:tc>
        <w:tc>
          <w:tcPr/>
          <w:p w:rsidR="00000000" w:rsidDel="00000000" w:rsidP="00000000" w:rsidRDefault="00000000" w:rsidRPr="00000000" w14:paraId="0000014A">
            <w:pPr>
              <w:spacing w:after="0" w:line="240" w:lineRule="auto"/>
              <w:rPr/>
            </w:pPr>
            <w:r w:rsidDel="00000000" w:rsidR="00000000" w:rsidRPr="00000000">
              <w:rPr>
                <w:b w:val="0"/>
                <w:bCs w:val="0"/>
                <w:sz w:val="18"/>
                <w:szCs w:val="18"/>
                <w:rtl w:val="0"/>
              </w:rPr>
              <w:t xml:space="preserve">M. Caballero</w:t>
            </w:r>
            <w:r w:rsidDel="00000000" w:rsidR="00000000" w:rsidRPr="00000000">
              <w:rPr>
                <w:rtl w:val="0"/>
              </w:rPr>
            </w:r>
          </w:p>
        </w:tc>
        <w:tc>
          <w:tcPr/>
          <w:p w:rsidR="00000000" w:rsidDel="00000000" w:rsidP="00000000" w:rsidRDefault="00000000" w:rsidRPr="00000000" w14:paraId="0000014B">
            <w:pPr>
              <w:spacing w:after="0" w:line="240" w:lineRule="auto"/>
              <w:rPr/>
            </w:pPr>
            <w:r w:rsidDel="00000000" w:rsidR="00000000" w:rsidRPr="00000000">
              <w:rPr>
                <w:b w:val="0"/>
                <w:bCs w:val="0"/>
                <w:sz w:val="18"/>
                <w:szCs w:val="18"/>
                <w:rtl w:val="0"/>
              </w:rPr>
              <w:t xml:space="preserve">Completado</w:t>
            </w:r>
            <w:r w:rsidDel="00000000" w:rsidR="00000000" w:rsidRPr="00000000">
              <w:rPr>
                <w:rtl w:val="0"/>
              </w:rPr>
            </w:r>
          </w:p>
        </w:tc>
        <w:tc>
          <w:tcPr/>
          <w:p w:rsidR="00000000" w:rsidDel="00000000" w:rsidP="00000000" w:rsidRDefault="00000000" w:rsidRPr="00000000" w14:paraId="0000014C">
            <w:pPr>
              <w:spacing w:after="0" w:line="240" w:lineRule="auto"/>
              <w:rPr/>
            </w:pPr>
            <w:r w:rsidDel="00000000" w:rsidR="00000000" w:rsidRPr="00000000">
              <w:rPr>
                <w:b w:val="0"/>
                <w:bCs w:val="0"/>
                <w:sz w:val="18"/>
                <w:szCs w:val="18"/>
                <w:rtl w:val="0"/>
              </w:rPr>
              <w:t xml:space="preserve">Triggers en 10 tablas; bitácora append-only.</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0" w:line="240" w:lineRule="auto"/>
              <w:rPr/>
            </w:pPr>
            <w:r w:rsidDel="00000000" w:rsidR="00000000" w:rsidRPr="00000000">
              <w:rPr>
                <w:b w:val="0"/>
                <w:bCs w:val="0"/>
                <w:sz w:val="18"/>
                <w:szCs w:val="18"/>
                <w:rtl w:val="0"/>
              </w:rPr>
              <w:t xml:space="preserve">Autenticación (EP-01)</w:t>
            </w:r>
            <w:r w:rsidDel="00000000" w:rsidR="00000000" w:rsidRPr="00000000">
              <w:rPr>
                <w:rtl w:val="0"/>
              </w:rPr>
            </w:r>
          </w:p>
        </w:tc>
        <w:tc>
          <w:tcPr/>
          <w:p w:rsidR="00000000" w:rsidDel="00000000" w:rsidP="00000000" w:rsidRDefault="00000000" w:rsidRPr="00000000" w14:paraId="0000014E">
            <w:pPr>
              <w:spacing w:after="0" w:line="240" w:lineRule="auto"/>
              <w:rPr/>
            </w:pPr>
            <w:r w:rsidDel="00000000" w:rsidR="00000000" w:rsidRPr="00000000">
              <w:rPr>
                <w:b w:val="0"/>
                <w:bCs w:val="0"/>
                <w:sz w:val="18"/>
                <w:szCs w:val="18"/>
                <w:rtl w:val="0"/>
              </w:rPr>
              <w:t xml:space="preserve">Todo el equipo</w:t>
            </w:r>
            <w:r w:rsidDel="00000000" w:rsidR="00000000" w:rsidRPr="00000000">
              <w:rPr>
                <w:rtl w:val="0"/>
              </w:rPr>
            </w:r>
          </w:p>
        </w:tc>
        <w:tc>
          <w:tcPr/>
          <w:p w:rsidR="00000000" w:rsidDel="00000000" w:rsidP="00000000" w:rsidRDefault="00000000" w:rsidRPr="00000000" w14:paraId="0000014F">
            <w:pPr>
              <w:spacing w:after="0" w:line="240" w:lineRule="auto"/>
              <w:rPr/>
            </w:pPr>
            <w:r w:rsidDel="00000000" w:rsidR="00000000" w:rsidRPr="00000000">
              <w:rPr>
                <w:b w:val="0"/>
                <w:bCs w:val="0"/>
                <w:sz w:val="18"/>
                <w:szCs w:val="18"/>
                <w:rtl w:val="0"/>
              </w:rPr>
              <w:t xml:space="preserve">En curso</w:t>
            </w:r>
            <w:r w:rsidDel="00000000" w:rsidR="00000000" w:rsidRPr="00000000">
              <w:rPr>
                <w:rtl w:val="0"/>
              </w:rPr>
            </w:r>
          </w:p>
        </w:tc>
        <w:tc>
          <w:tcPr/>
          <w:p w:rsidR="00000000" w:rsidDel="00000000" w:rsidP="00000000" w:rsidRDefault="00000000" w:rsidRPr="00000000" w14:paraId="00000150">
            <w:pPr>
              <w:spacing w:after="0" w:line="240" w:lineRule="auto"/>
              <w:rPr/>
            </w:pPr>
            <w:r w:rsidDel="00000000" w:rsidR="00000000" w:rsidRPr="00000000">
              <w:rPr>
                <w:b w:val="0"/>
                <w:bCs w:val="0"/>
                <w:sz w:val="18"/>
                <w:szCs w:val="18"/>
                <w:rtl w:val="0"/>
              </w:rPr>
              <w:t xml:space="preserve">4 historias finalizadas; pruebas manuales pendientes.</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0" w:line="240" w:lineRule="auto"/>
              <w:rPr/>
            </w:pPr>
            <w:r w:rsidDel="00000000" w:rsidR="00000000" w:rsidRPr="00000000">
              <w:rPr>
                <w:b w:val="0"/>
                <w:bCs w:val="0"/>
                <w:sz w:val="18"/>
                <w:szCs w:val="18"/>
                <w:rtl w:val="0"/>
              </w:rPr>
              <w:t xml:space="preserve">Pacientes, ficha y consentimiento (46–49)</w:t>
            </w:r>
            <w:r w:rsidDel="00000000" w:rsidR="00000000" w:rsidRPr="00000000">
              <w:rPr>
                <w:rtl w:val="0"/>
              </w:rPr>
            </w:r>
          </w:p>
        </w:tc>
        <w:tc>
          <w:tcPr/>
          <w:p w:rsidR="00000000" w:rsidDel="00000000" w:rsidP="00000000" w:rsidRDefault="00000000" w:rsidRPr="00000000" w14:paraId="00000152">
            <w:pPr>
              <w:spacing w:after="0" w:line="240" w:lineRule="auto"/>
              <w:rPr/>
            </w:pPr>
            <w:r w:rsidDel="00000000" w:rsidR="00000000" w:rsidRPr="00000000">
              <w:rPr>
                <w:b w:val="0"/>
                <w:bCs w:val="0"/>
                <w:sz w:val="18"/>
                <w:szCs w:val="18"/>
                <w:rtl w:val="0"/>
              </w:rPr>
              <w:t xml:space="preserve">M. Caballero</w:t>
            </w:r>
            <w:r w:rsidDel="00000000" w:rsidR="00000000" w:rsidRPr="00000000">
              <w:rPr>
                <w:rtl w:val="0"/>
              </w:rPr>
            </w:r>
          </w:p>
        </w:tc>
        <w:tc>
          <w:tcPr/>
          <w:p w:rsidR="00000000" w:rsidDel="00000000" w:rsidP="00000000" w:rsidRDefault="00000000" w:rsidRPr="00000000" w14:paraId="00000153">
            <w:pPr>
              <w:spacing w:after="0" w:line="240" w:lineRule="auto"/>
              <w:rPr/>
            </w:pPr>
            <w:r w:rsidDel="00000000" w:rsidR="00000000" w:rsidRPr="00000000">
              <w:rPr>
                <w:b w:val="0"/>
                <w:bCs w:val="0"/>
                <w:sz w:val="18"/>
                <w:szCs w:val="18"/>
                <w:rtl w:val="0"/>
              </w:rPr>
              <w:t xml:space="preserve">En curso</w:t>
            </w:r>
            <w:r w:rsidDel="00000000" w:rsidR="00000000" w:rsidRPr="00000000">
              <w:rPr>
                <w:rtl w:val="0"/>
              </w:rPr>
            </w:r>
          </w:p>
        </w:tc>
        <w:tc>
          <w:tcPr/>
          <w:p w:rsidR="00000000" w:rsidDel="00000000" w:rsidP="00000000" w:rsidRDefault="00000000" w:rsidRPr="00000000" w14:paraId="00000154">
            <w:pPr>
              <w:spacing w:after="0" w:line="240" w:lineRule="auto"/>
              <w:rPr/>
            </w:pPr>
            <w:r w:rsidDel="00000000" w:rsidR="00000000" w:rsidRPr="00000000">
              <w:rPr>
                <w:b w:val="0"/>
                <w:bCs w:val="0"/>
                <w:sz w:val="18"/>
                <w:szCs w:val="18"/>
                <w:rtl w:val="0"/>
              </w:rPr>
              <w:t xml:space="preserve">Consentimiento en revisión.</w:t>
            </w:r>
            <w:r w:rsidDel="00000000" w:rsidR="00000000" w:rsidRPr="00000000">
              <w:rPr>
                <w:rtl w:val="0"/>
              </w:rPr>
            </w:r>
          </w:p>
        </w:tc>
      </w:tr>
      <w:tr>
        <w:trPr>
          <w:cantSplit w:val="0"/>
          <w:tblHeader w:val="0"/>
        </w:trPr>
        <w:tc>
          <w:tcPr/>
          <w:p w:rsidR="00000000" w:rsidDel="00000000" w:rsidP="00000000" w:rsidRDefault="00000000" w:rsidRPr="00000000" w14:paraId="00000155">
            <w:pPr>
              <w:spacing w:after="0" w:line="240" w:lineRule="auto"/>
              <w:rPr/>
            </w:pPr>
            <w:r w:rsidDel="00000000" w:rsidR="00000000" w:rsidRPr="00000000">
              <w:rPr>
                <w:b w:val="0"/>
                <w:bCs w:val="0"/>
                <w:sz w:val="18"/>
                <w:szCs w:val="18"/>
                <w:rtl w:val="0"/>
              </w:rPr>
              <w:t xml:space="preserve">Agendamiento (54, 56, 57, 58)</w:t>
            </w:r>
            <w:r w:rsidDel="00000000" w:rsidR="00000000" w:rsidRPr="00000000">
              <w:rPr>
                <w:rtl w:val="0"/>
              </w:rPr>
            </w:r>
          </w:p>
        </w:tc>
        <w:tc>
          <w:tcPr/>
          <w:p w:rsidR="00000000" w:rsidDel="00000000" w:rsidP="00000000" w:rsidRDefault="00000000" w:rsidRPr="00000000" w14:paraId="00000156">
            <w:pPr>
              <w:spacing w:after="0" w:line="240" w:lineRule="auto"/>
              <w:rPr/>
            </w:pPr>
            <w:r w:rsidDel="00000000" w:rsidR="00000000" w:rsidRPr="00000000">
              <w:rPr>
                <w:b w:val="0"/>
                <w:bCs w:val="0"/>
                <w:sz w:val="18"/>
                <w:szCs w:val="18"/>
                <w:rtl w:val="0"/>
              </w:rPr>
              <w:t xml:space="preserve">Todo el equipo</w:t>
            </w:r>
            <w:r w:rsidDel="00000000" w:rsidR="00000000" w:rsidRPr="00000000">
              <w:rPr>
                <w:rtl w:val="0"/>
              </w:rPr>
            </w:r>
          </w:p>
        </w:tc>
        <w:tc>
          <w:tcPr/>
          <w:p w:rsidR="00000000" w:rsidDel="00000000" w:rsidP="00000000" w:rsidRDefault="00000000" w:rsidRPr="00000000" w14:paraId="00000157">
            <w:pPr>
              <w:spacing w:after="0" w:line="240" w:lineRule="auto"/>
              <w:rPr/>
            </w:pPr>
            <w:r w:rsidDel="00000000" w:rsidR="00000000" w:rsidRPr="00000000">
              <w:rPr>
                <w:b w:val="0"/>
                <w:bCs w:val="0"/>
                <w:sz w:val="18"/>
                <w:szCs w:val="18"/>
                <w:rtl w:val="0"/>
              </w:rPr>
              <w:t xml:space="preserve">En curso</w:t>
            </w:r>
            <w:r w:rsidDel="00000000" w:rsidR="00000000" w:rsidRPr="00000000">
              <w:rPr>
                <w:rtl w:val="0"/>
              </w:rPr>
            </w:r>
          </w:p>
        </w:tc>
        <w:tc>
          <w:tcPr/>
          <w:p w:rsidR="00000000" w:rsidDel="00000000" w:rsidP="00000000" w:rsidRDefault="00000000" w:rsidRPr="00000000" w14:paraId="00000158">
            <w:pPr>
              <w:spacing w:after="0" w:line="240" w:lineRule="auto"/>
              <w:rPr/>
            </w:pPr>
            <w:r w:rsidDel="00000000" w:rsidR="00000000" w:rsidRPr="00000000">
              <w:rPr>
                <w:b w:val="0"/>
                <w:bCs w:val="0"/>
                <w:sz w:val="18"/>
                <w:szCs w:val="18"/>
                <w:rtl w:val="0"/>
              </w:rPr>
              <w:t xml:space="preserve">Duración y bloqueo de doble reserva; falta validar criterio.</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0" w:line="240" w:lineRule="auto"/>
              <w:rPr/>
            </w:pPr>
            <w:r w:rsidDel="00000000" w:rsidR="00000000" w:rsidRPr="00000000">
              <w:rPr>
                <w:b w:val="0"/>
                <w:bCs w:val="0"/>
                <w:sz w:val="18"/>
                <w:szCs w:val="18"/>
                <w:rtl w:val="0"/>
              </w:rPr>
              <w:t xml:space="preserve">Componentes base y layout (50, 51)</w:t>
            </w:r>
            <w:r w:rsidDel="00000000" w:rsidR="00000000" w:rsidRPr="00000000">
              <w:rPr>
                <w:rtl w:val="0"/>
              </w:rPr>
            </w:r>
          </w:p>
        </w:tc>
        <w:tc>
          <w:tcPr/>
          <w:p w:rsidR="00000000" w:rsidDel="00000000" w:rsidP="00000000" w:rsidRDefault="00000000" w:rsidRPr="00000000" w14:paraId="0000015A">
            <w:pPr>
              <w:spacing w:after="0" w:line="240" w:lineRule="auto"/>
              <w:rPr/>
            </w:pPr>
            <w:r w:rsidDel="00000000" w:rsidR="00000000" w:rsidRPr="00000000">
              <w:rPr>
                <w:b w:val="0"/>
                <w:bCs w:val="0"/>
                <w:sz w:val="18"/>
                <w:szCs w:val="18"/>
                <w:rtl w:val="0"/>
              </w:rPr>
              <w:t xml:space="preserve">M. Maldonado</w:t>
            </w:r>
            <w:r w:rsidDel="00000000" w:rsidR="00000000" w:rsidRPr="00000000">
              <w:rPr>
                <w:rtl w:val="0"/>
              </w:rPr>
            </w:r>
          </w:p>
        </w:tc>
        <w:tc>
          <w:tcPr/>
          <w:p w:rsidR="00000000" w:rsidDel="00000000" w:rsidP="00000000" w:rsidRDefault="00000000" w:rsidRPr="00000000" w14:paraId="0000015B">
            <w:pPr>
              <w:spacing w:after="0" w:line="240" w:lineRule="auto"/>
              <w:rPr/>
            </w:pPr>
            <w:r w:rsidDel="00000000" w:rsidR="00000000" w:rsidRPr="00000000">
              <w:rPr>
                <w:b w:val="0"/>
                <w:bCs w:val="0"/>
                <w:sz w:val="18"/>
                <w:szCs w:val="18"/>
                <w:rtl w:val="0"/>
              </w:rPr>
              <w:t xml:space="preserve">Completado</w:t>
            </w:r>
            <w:r w:rsidDel="00000000" w:rsidR="00000000" w:rsidRPr="00000000">
              <w:rPr>
                <w:rtl w:val="0"/>
              </w:rPr>
            </w:r>
          </w:p>
        </w:tc>
        <w:tc>
          <w:tcPr/>
          <w:p w:rsidR="00000000" w:rsidDel="00000000" w:rsidP="00000000" w:rsidRDefault="00000000" w:rsidRPr="00000000" w14:paraId="0000015C">
            <w:pPr>
              <w:spacing w:after="0" w:line="240" w:lineRule="auto"/>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D">
            <w:pPr>
              <w:spacing w:after="0" w:line="240" w:lineRule="auto"/>
              <w:rPr/>
            </w:pPr>
            <w:r w:rsidDel="00000000" w:rsidR="00000000" w:rsidRPr="00000000">
              <w:rPr>
                <w:b w:val="0"/>
                <w:bCs w:val="0"/>
                <w:sz w:val="18"/>
                <w:szCs w:val="18"/>
                <w:rtl w:val="0"/>
              </w:rPr>
              <w:t xml:space="preserve">Mockups (40, 45) y auditoría de contraste (52)</w:t>
            </w:r>
            <w:r w:rsidDel="00000000" w:rsidR="00000000" w:rsidRPr="00000000">
              <w:rPr>
                <w:rtl w:val="0"/>
              </w:rPr>
            </w:r>
          </w:p>
        </w:tc>
        <w:tc>
          <w:tcPr/>
          <w:p w:rsidR="00000000" w:rsidDel="00000000" w:rsidP="00000000" w:rsidRDefault="00000000" w:rsidRPr="00000000" w14:paraId="0000015E">
            <w:pPr>
              <w:spacing w:after="0" w:line="240" w:lineRule="auto"/>
              <w:rPr/>
            </w:pPr>
            <w:r w:rsidDel="00000000" w:rsidR="00000000" w:rsidRPr="00000000">
              <w:rPr>
                <w:b w:val="0"/>
                <w:bCs w:val="0"/>
                <w:sz w:val="18"/>
                <w:szCs w:val="18"/>
                <w:rtl w:val="0"/>
              </w:rPr>
              <w:t xml:space="preserve">M. Maldonado / E. Vera</w:t>
            </w:r>
            <w:r w:rsidDel="00000000" w:rsidR="00000000" w:rsidRPr="00000000">
              <w:rPr>
                <w:rtl w:val="0"/>
              </w:rPr>
            </w:r>
          </w:p>
        </w:tc>
        <w:tc>
          <w:tcPr/>
          <w:p w:rsidR="00000000" w:rsidDel="00000000" w:rsidP="00000000" w:rsidRDefault="00000000" w:rsidRPr="00000000" w14:paraId="0000015F">
            <w:pPr>
              <w:spacing w:after="0" w:line="240" w:lineRule="auto"/>
              <w:rPr/>
            </w:pPr>
            <w:r w:rsidDel="00000000" w:rsidR="00000000" w:rsidRPr="00000000">
              <w:rPr>
                <w:b w:val="0"/>
                <w:bCs w:val="0"/>
                <w:sz w:val="18"/>
                <w:szCs w:val="18"/>
                <w:rtl w:val="0"/>
              </w:rPr>
              <w:t xml:space="preserve">Mockups completados</w:t>
            </w:r>
            <w:r w:rsidDel="00000000" w:rsidR="00000000" w:rsidRPr="00000000">
              <w:rPr>
                <w:rtl w:val="0"/>
              </w:rPr>
            </w:r>
          </w:p>
        </w:tc>
        <w:tc>
          <w:tcPr/>
          <w:p w:rsidR="00000000" w:rsidDel="00000000" w:rsidP="00000000" w:rsidRDefault="00000000" w:rsidRPr="00000000" w14:paraId="00000160">
            <w:pPr>
              <w:spacing w:after="0" w:line="240" w:lineRule="auto"/>
              <w:rPr/>
            </w:pPr>
            <w:r w:rsidDel="00000000" w:rsidR="00000000" w:rsidRPr="00000000">
              <w:rPr>
                <w:b w:val="0"/>
                <w:bCs w:val="0"/>
                <w:sz w:val="18"/>
                <w:szCs w:val="18"/>
                <w:rtl w:val="0"/>
              </w:rPr>
              <w:t xml:space="preserve">Mockups elaborados con Google Stitch y aprobados por el equipo (E1). Auditoría de contraste y responsive pendiente (52).</w:t>
            </w:r>
            <w:r w:rsidDel="00000000" w:rsidR="00000000" w:rsidRPr="00000000">
              <w:rPr>
                <w:rtl w:val="0"/>
              </w:rPr>
            </w:r>
          </w:p>
        </w:tc>
      </w:tr>
      <w:tr>
        <w:trPr>
          <w:cantSplit w:val="0"/>
          <w:tblHeader w:val="0"/>
        </w:trPr>
        <w:tc>
          <w:tcPr/>
          <w:p w:rsidR="00000000" w:rsidDel="00000000" w:rsidP="00000000" w:rsidRDefault="00000000" w:rsidRPr="00000000" w14:paraId="00000161">
            <w:pPr>
              <w:spacing w:after="0" w:line="240" w:lineRule="auto"/>
              <w:rPr/>
            </w:pPr>
            <w:r w:rsidDel="00000000" w:rsidR="00000000" w:rsidRPr="00000000">
              <w:rPr>
                <w:b w:val="0"/>
                <w:bCs w:val="0"/>
                <w:sz w:val="18"/>
                <w:szCs w:val="18"/>
                <w:rtl w:val="0"/>
              </w:rPr>
              <w:t xml:space="preserve">Atención IWGDF, derivación y heridas (EP-05, 06, 07)</w:t>
            </w:r>
            <w:r w:rsidDel="00000000" w:rsidR="00000000" w:rsidRPr="00000000">
              <w:rPr>
                <w:rtl w:val="0"/>
              </w:rPr>
            </w:r>
          </w:p>
        </w:tc>
        <w:tc>
          <w:tcPr/>
          <w:p w:rsidR="00000000" w:rsidDel="00000000" w:rsidP="00000000" w:rsidRDefault="00000000" w:rsidRPr="00000000" w14:paraId="00000162">
            <w:pPr>
              <w:spacing w:after="0" w:line="240" w:lineRule="auto"/>
              <w:rPr/>
            </w:pPr>
            <w:r w:rsidDel="00000000" w:rsidR="00000000" w:rsidRPr="00000000">
              <w:rPr>
                <w:b w:val="0"/>
                <w:bCs w:val="0"/>
                <w:sz w:val="18"/>
                <w:szCs w:val="18"/>
                <w:rtl w:val="0"/>
              </w:rPr>
              <w:t xml:space="preserve">E. Vera / M. Caballero</w:t>
            </w:r>
            <w:r w:rsidDel="00000000" w:rsidR="00000000" w:rsidRPr="00000000">
              <w:rPr>
                <w:rtl w:val="0"/>
              </w:rPr>
            </w:r>
          </w:p>
        </w:tc>
        <w:tc>
          <w:tcPr/>
          <w:p w:rsidR="00000000" w:rsidDel="00000000" w:rsidP="00000000" w:rsidRDefault="00000000" w:rsidRPr="00000000" w14:paraId="00000163">
            <w:pPr>
              <w:spacing w:after="0" w:line="240" w:lineRule="auto"/>
              <w:rPr/>
            </w:pPr>
            <w:r w:rsidDel="00000000" w:rsidR="00000000" w:rsidRPr="00000000">
              <w:rPr>
                <w:b w:val="0"/>
                <w:bCs w:val="0"/>
                <w:sz w:val="18"/>
                <w:szCs w:val="18"/>
                <w:rtl w:val="0"/>
              </w:rPr>
              <w:t xml:space="preserve">En curso</w:t>
            </w:r>
            <w:r w:rsidDel="00000000" w:rsidR="00000000" w:rsidRPr="00000000">
              <w:rPr>
                <w:rtl w:val="0"/>
              </w:rPr>
            </w:r>
          </w:p>
        </w:tc>
        <w:tc>
          <w:tcPr/>
          <w:p w:rsidR="00000000" w:rsidDel="00000000" w:rsidP="00000000" w:rsidRDefault="00000000" w:rsidRPr="00000000" w14:paraId="00000164">
            <w:pPr>
              <w:spacing w:after="0" w:line="240" w:lineRule="auto"/>
              <w:rPr/>
            </w:pPr>
            <w:r w:rsidDel="00000000" w:rsidR="00000000" w:rsidRPr="00000000">
              <w:rPr>
                <w:b w:val="0"/>
                <w:bCs w:val="0"/>
                <w:sz w:val="18"/>
                <w:szCs w:val="18"/>
                <w:rtl w:val="0"/>
              </w:rPr>
              <w:t xml:space="preserve">Motor y tablas listos; falta formulario y carga de fotos.</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0" w:line="240" w:lineRule="auto"/>
              <w:rPr/>
            </w:pPr>
            <w:r w:rsidDel="00000000" w:rsidR="00000000" w:rsidRPr="00000000">
              <w:rPr>
                <w:b w:val="0"/>
                <w:bCs w:val="0"/>
                <w:sz w:val="18"/>
                <w:szCs w:val="18"/>
                <w:rtl w:val="0"/>
              </w:rPr>
              <w:t xml:space="preserve">Integraciones externas (39)</w:t>
            </w:r>
            <w:r w:rsidDel="00000000" w:rsidR="00000000" w:rsidRPr="00000000">
              <w:rPr>
                <w:rtl w:val="0"/>
              </w:rPr>
            </w:r>
          </w:p>
        </w:tc>
        <w:tc>
          <w:tcPr/>
          <w:p w:rsidR="00000000" w:rsidDel="00000000" w:rsidP="00000000" w:rsidRDefault="00000000" w:rsidRPr="00000000" w14:paraId="00000166">
            <w:pPr>
              <w:spacing w:after="0" w:line="240" w:lineRule="auto"/>
              <w:rPr/>
            </w:pPr>
            <w:r w:rsidDel="00000000" w:rsidR="00000000" w:rsidRPr="00000000">
              <w:rPr>
                <w:b w:val="0"/>
                <w:bCs w:val="0"/>
                <w:sz w:val="18"/>
                <w:szCs w:val="18"/>
                <w:rtl w:val="0"/>
              </w:rPr>
              <w:t xml:space="preserve">M. Maldonado</w:t>
            </w:r>
            <w:r w:rsidDel="00000000" w:rsidR="00000000" w:rsidRPr="00000000">
              <w:rPr>
                <w:rtl w:val="0"/>
              </w:rPr>
            </w:r>
          </w:p>
        </w:tc>
        <w:tc>
          <w:tcPr/>
          <w:p w:rsidR="00000000" w:rsidDel="00000000" w:rsidP="00000000" w:rsidRDefault="00000000" w:rsidRPr="00000000" w14:paraId="00000167">
            <w:pPr>
              <w:spacing w:after="0" w:line="240" w:lineRule="auto"/>
              <w:rPr/>
            </w:pPr>
            <w:r w:rsidDel="00000000" w:rsidR="00000000" w:rsidRPr="00000000">
              <w:rPr>
                <w:b w:val="0"/>
                <w:bCs w:val="0"/>
                <w:sz w:val="18"/>
                <w:szCs w:val="18"/>
                <w:rtl w:val="0"/>
              </w:rPr>
              <w:t xml:space="preserve">Reemplazada</w:t>
            </w:r>
            <w:r w:rsidDel="00000000" w:rsidR="00000000" w:rsidRPr="00000000">
              <w:rPr>
                <w:rtl w:val="0"/>
              </w:rPr>
            </w:r>
          </w:p>
        </w:tc>
        <w:tc>
          <w:tcPr/>
          <w:p w:rsidR="00000000" w:rsidDel="00000000" w:rsidP="00000000" w:rsidRDefault="00000000" w:rsidRPr="00000000" w14:paraId="00000168">
            <w:pPr>
              <w:spacing w:after="0" w:line="240" w:lineRule="auto"/>
              <w:rPr/>
            </w:pPr>
            <w:r w:rsidDel="00000000" w:rsidR="00000000" w:rsidRPr="00000000">
              <w:rPr>
                <w:b w:val="0"/>
                <w:bCs w:val="0"/>
                <w:sz w:val="18"/>
                <w:szCs w:val="18"/>
                <w:rtl w:val="0"/>
              </w:rPr>
              <w:t xml:space="preserve">Catálogo CIE-10 local en lugar de API externa.</w:t>
            </w:r>
            <w:r w:rsidDel="00000000" w:rsidR="00000000" w:rsidRPr="00000000">
              <w:rPr>
                <w:rtl w:val="0"/>
              </w:rPr>
            </w:r>
          </w:p>
        </w:tc>
      </w:tr>
    </w:tbl>
    <w:p w:rsidR="00000000" w:rsidDel="00000000" w:rsidP="00000000" w:rsidRDefault="00000000" w:rsidRPr="00000000" w14:paraId="00000169">
      <w:pPr>
        <w:spacing w:after="80" w:lineRule="auto"/>
        <w:rPr/>
      </w:pP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tl w:val="0"/>
        </w:rPr>
        <w:t xml:space="preserve">4.2 Facilitadores y dificultades</w:t>
      </w:r>
    </w:p>
    <w:p w:rsidR="00000000" w:rsidDel="00000000" w:rsidP="00000000" w:rsidRDefault="00000000" w:rsidRPr="00000000" w14:paraId="0000016B">
      <w:pPr>
        <w:spacing w:after="40" w:line="276" w:lineRule="auto"/>
        <w:rPr/>
      </w:pPr>
      <w:r w:rsidDel="00000000" w:rsidR="00000000" w:rsidRPr="00000000">
        <w:rPr>
          <w:b w:val="1"/>
          <w:bCs w:val="1"/>
          <w:i w:val="0"/>
          <w:iCs w:val="0"/>
          <w:rtl w:val="0"/>
        </w:rPr>
        <w:t xml:space="preserve">Facilitadores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stack Next.js + Supabase entregó autenticación y seguridad a nivel de base de datos sin construirlas desde cero.</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Vercel y GitHub Actions automatizaron el despliegue y la verificación.</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migraciones versionadas dan trazabilidad de cada cambio de esquema.</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Contar con un cliente real permitió priorizar qué datos son críticos en una ficha podológica.</w:t>
      </w:r>
    </w:p>
    <w:p w:rsidR="00000000" w:rsidDel="00000000" w:rsidP="00000000" w:rsidRDefault="00000000" w:rsidRPr="00000000" w14:paraId="00000170">
      <w:pPr>
        <w:spacing w:after="40" w:line="276" w:lineRule="auto"/>
        <w:rPr/>
      </w:pPr>
      <w:r w:rsidDel="00000000" w:rsidR="00000000" w:rsidRPr="00000000">
        <w:rPr>
          <w:b w:val="1"/>
          <w:bCs w:val="1"/>
          <w:i w:val="0"/>
          <w:iCs w:val="0"/>
          <w:rtl w:val="0"/>
        </w:rPr>
        <w:t xml:space="preserve">Dificultades y acciones</w:t>
      </w:r>
      <w:r w:rsidDel="00000000" w:rsidR="00000000" w:rsidRPr="00000000">
        <w:rPr>
          <w:rtl w:val="0"/>
        </w:rPr>
      </w:r>
    </w:p>
    <w:tbl>
      <w:tblPr>
        <w:tblStyle w:val="Table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1"/>
        </w:trPr>
        <w:tc>
          <w:tcPr>
            <w:shd w:fill="d9e2f3" w:val="clear"/>
          </w:tcPr>
          <w:p w:rsidR="00000000" w:rsidDel="00000000" w:rsidP="00000000" w:rsidRDefault="00000000" w:rsidRPr="00000000" w14:paraId="00000171">
            <w:pPr>
              <w:rPr/>
            </w:pPr>
            <w:r w:rsidDel="00000000" w:rsidR="00000000" w:rsidRPr="00000000">
              <w:rPr>
                <w:b w:val="1"/>
                <w:bCs w:val="1"/>
                <w:color w:val="1f3864"/>
                <w:sz w:val="19"/>
                <w:szCs w:val="19"/>
                <w:rtl w:val="0"/>
              </w:rPr>
              <w:t xml:space="preserve">Dificultad</w:t>
            </w:r>
            <w:r w:rsidDel="00000000" w:rsidR="00000000" w:rsidRPr="00000000">
              <w:rPr>
                <w:rtl w:val="0"/>
              </w:rPr>
            </w:r>
          </w:p>
        </w:tc>
        <w:tc>
          <w:tcPr>
            <w:shd w:fill="d9e2f3" w:val="clear"/>
          </w:tcPr>
          <w:p w:rsidR="00000000" w:rsidDel="00000000" w:rsidP="00000000" w:rsidRDefault="00000000" w:rsidRPr="00000000" w14:paraId="00000172">
            <w:pPr>
              <w:rPr/>
            </w:pPr>
            <w:r w:rsidDel="00000000" w:rsidR="00000000" w:rsidRPr="00000000">
              <w:rPr>
                <w:b w:val="1"/>
                <w:bCs w:val="1"/>
                <w:color w:val="1f3864"/>
                <w:sz w:val="19"/>
                <w:szCs w:val="19"/>
                <w:rtl w:val="0"/>
              </w:rPr>
              <w:t xml:space="preserve">Acción tomada o planificada</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0" w:line="240" w:lineRule="auto"/>
              <w:rPr/>
            </w:pPr>
            <w:r w:rsidDel="00000000" w:rsidR="00000000" w:rsidRPr="00000000">
              <w:rPr>
                <w:b w:val="0"/>
                <w:bCs w:val="0"/>
                <w:sz w:val="19"/>
                <w:szCs w:val="19"/>
                <w:rtl w:val="0"/>
              </w:rPr>
              <w:t xml:space="preserve">Pruebas manuales de autenticación sin ejecutar (PODOCARE-19, 23, 25, 27, 30, 31; hay una subtarea duplicada).</w:t>
            </w:r>
            <w:r w:rsidDel="00000000" w:rsidR="00000000" w:rsidRPr="00000000">
              <w:rPr>
                <w:rtl w:val="0"/>
              </w:rPr>
            </w:r>
          </w:p>
        </w:tc>
        <w:tc>
          <w:tcPr/>
          <w:p w:rsidR="00000000" w:rsidDel="00000000" w:rsidP="00000000" w:rsidRDefault="00000000" w:rsidRPr="00000000" w14:paraId="00000174">
            <w:pPr>
              <w:spacing w:after="0" w:line="240" w:lineRule="auto"/>
              <w:rPr/>
            </w:pPr>
            <w:r w:rsidDel="00000000" w:rsidR="00000000" w:rsidRPr="00000000">
              <w:rPr>
                <w:b w:val="0"/>
                <w:bCs w:val="0"/>
                <w:sz w:val="19"/>
                <w:szCs w:val="19"/>
                <w:rtl w:val="0"/>
              </w:rPr>
              <w:t xml:space="preserve">Ejecutar la batería en Vercel, adjuntar evidencia en Jira y eliminar la subtarea duplicada antes de cerrar EP-01.</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0" w:line="240" w:lineRule="auto"/>
              <w:rPr/>
            </w:pPr>
            <w:r w:rsidDel="00000000" w:rsidR="00000000" w:rsidRPr="00000000">
              <w:rPr>
                <w:b w:val="0"/>
                <w:bCs w:val="0"/>
                <w:sz w:val="19"/>
                <w:szCs w:val="19"/>
                <w:rtl w:val="0"/>
              </w:rPr>
              <w:t xml:space="preserve">Diferencias entre el modelo documentado y la base real (CIE-10, antecedentes, RUT, agenda).</w:t>
            </w:r>
            <w:r w:rsidDel="00000000" w:rsidR="00000000" w:rsidRPr="00000000">
              <w:rPr>
                <w:rtl w:val="0"/>
              </w:rPr>
            </w:r>
          </w:p>
        </w:tc>
        <w:tc>
          <w:tcPr/>
          <w:p w:rsidR="00000000" w:rsidDel="00000000" w:rsidP="00000000" w:rsidRDefault="00000000" w:rsidRPr="00000000" w14:paraId="00000176">
            <w:pPr>
              <w:spacing w:after="0" w:line="240" w:lineRule="auto"/>
              <w:rPr/>
            </w:pPr>
            <w:r w:rsidDel="00000000" w:rsidR="00000000" w:rsidRPr="00000000">
              <w:rPr>
                <w:b w:val="0"/>
                <w:bCs w:val="0"/>
                <w:sz w:val="19"/>
                <w:szCs w:val="19"/>
                <w:rtl w:val="0"/>
              </w:rPr>
              <w:t xml:space="preserve">Migración de normalización aplicada en producción y model.md actualizado.</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0" w:line="240" w:lineRule="auto"/>
              <w:rPr/>
            </w:pPr>
            <w:r w:rsidDel="00000000" w:rsidR="00000000" w:rsidRPr="00000000">
              <w:rPr>
                <w:b w:val="0"/>
                <w:bCs w:val="0"/>
                <w:sz w:val="19"/>
                <w:szCs w:val="19"/>
                <w:rtl w:val="0"/>
              </w:rPr>
              <w:t xml:space="preserve">La auditoría cubría una tabla y permitía inserciones directas.</w:t>
            </w:r>
            <w:r w:rsidDel="00000000" w:rsidR="00000000" w:rsidRPr="00000000">
              <w:rPr>
                <w:rtl w:val="0"/>
              </w:rPr>
            </w:r>
          </w:p>
        </w:tc>
        <w:tc>
          <w:tcPr/>
          <w:p w:rsidR="00000000" w:rsidDel="00000000" w:rsidP="00000000" w:rsidRDefault="00000000" w:rsidRPr="00000000" w14:paraId="00000178">
            <w:pPr>
              <w:spacing w:after="0" w:line="240" w:lineRule="auto"/>
              <w:rPr/>
            </w:pPr>
            <w:r w:rsidDel="00000000" w:rsidR="00000000" w:rsidRPr="00000000">
              <w:rPr>
                <w:b w:val="0"/>
                <w:bCs w:val="0"/>
                <w:sz w:val="19"/>
                <w:szCs w:val="19"/>
                <w:rtl w:val="0"/>
              </w:rPr>
              <w:t xml:space="preserve">Triggers en 10 tablas, escritura directa cerrada y UPDATE/DELETE bloqueados.</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0" w:line="240" w:lineRule="auto"/>
              <w:rPr/>
            </w:pPr>
            <w:r w:rsidDel="00000000" w:rsidR="00000000" w:rsidRPr="00000000">
              <w:rPr>
                <w:b w:val="0"/>
                <w:bCs w:val="0"/>
                <w:sz w:val="19"/>
                <w:szCs w:val="19"/>
                <w:rtl w:val="0"/>
              </w:rPr>
              <w:t xml:space="preserve">Aportes concentrados en una cuenta de Git: por practicidad, parte del trabajo del equipo se subió con la cuenta de un integrante.</w:t>
            </w:r>
            <w:r w:rsidDel="00000000" w:rsidR="00000000" w:rsidRPr="00000000">
              <w:rPr>
                <w:rtl w:val="0"/>
              </w:rPr>
            </w:r>
          </w:p>
        </w:tc>
        <w:tc>
          <w:tcPr/>
          <w:p w:rsidR="00000000" w:rsidDel="00000000" w:rsidP="00000000" w:rsidRDefault="00000000" w:rsidRPr="00000000" w14:paraId="0000017A">
            <w:pPr>
              <w:spacing w:after="0" w:line="240" w:lineRule="auto"/>
              <w:rPr/>
            </w:pPr>
            <w:r w:rsidDel="00000000" w:rsidR="00000000" w:rsidRPr="00000000">
              <w:rPr>
                <w:b w:val="0"/>
                <w:bCs w:val="0"/>
                <w:sz w:val="19"/>
                <w:szCs w:val="19"/>
                <w:rtl w:val="0"/>
              </w:rPr>
              <w:t xml:space="preserve">Desde el 14-10-2026 cada integrante hace commit con su propia cuenta; las tareas pendientes se asignan por integrante.</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0" w:line="240" w:lineRule="auto"/>
              <w:rPr/>
            </w:pPr>
            <w:r w:rsidDel="00000000" w:rsidR="00000000" w:rsidRPr="00000000">
              <w:rPr>
                <w:b w:val="0"/>
                <w:bCs w:val="0"/>
                <w:sz w:val="19"/>
                <w:szCs w:val="19"/>
                <w:rtl w:val="0"/>
              </w:rPr>
              <w:t xml:space="preserve">Tiempo y organización personales limitados.</w:t>
            </w:r>
            <w:r w:rsidDel="00000000" w:rsidR="00000000" w:rsidRPr="00000000">
              <w:rPr>
                <w:rtl w:val="0"/>
              </w:rPr>
            </w:r>
          </w:p>
        </w:tc>
        <w:tc>
          <w:tcPr/>
          <w:p w:rsidR="00000000" w:rsidDel="00000000" w:rsidP="00000000" w:rsidRDefault="00000000" w:rsidRPr="00000000" w14:paraId="0000017C">
            <w:pPr>
              <w:spacing w:after="0" w:line="240" w:lineRule="auto"/>
              <w:rPr/>
            </w:pPr>
            <w:r w:rsidDel="00000000" w:rsidR="00000000" w:rsidRPr="00000000">
              <w:rPr>
                <w:b w:val="0"/>
                <w:bCs w:val="0"/>
                <w:sz w:val="19"/>
                <w:szCs w:val="19"/>
                <w:rtl w:val="0"/>
              </w:rPr>
              <w:t xml:space="preserve">Estructurar las tareas pendientes en Jira con responsable y fecha.</w:t>
            </w:r>
            <w:r w:rsidDel="00000000" w:rsidR="00000000" w:rsidRPr="00000000">
              <w:rPr>
                <w:rtl w:val="0"/>
              </w:rPr>
            </w:r>
          </w:p>
        </w:tc>
      </w:tr>
    </w:tbl>
    <w:p w:rsidR="00000000" w:rsidDel="00000000" w:rsidP="00000000" w:rsidRDefault="00000000" w:rsidRPr="00000000" w14:paraId="0000017D">
      <w:pPr>
        <w:spacing w:after="80" w:lineRule="auto"/>
        <w:rPr/>
      </w:pP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t xml:space="preserve">4.3 Retroalimentación recibida y ajustes</w:t>
      </w:r>
    </w:p>
    <w:tbl>
      <w:tblPr>
        <w:tblStyle w:val="Table1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shd w:fill="d9e2f3" w:val="clear"/>
          </w:tcPr>
          <w:p w:rsidR="00000000" w:rsidDel="00000000" w:rsidP="00000000" w:rsidRDefault="00000000" w:rsidRPr="00000000" w14:paraId="0000017F">
            <w:pPr>
              <w:rPr/>
            </w:pPr>
            <w:r w:rsidDel="00000000" w:rsidR="00000000" w:rsidRPr="00000000">
              <w:rPr>
                <w:b w:val="1"/>
                <w:bCs w:val="1"/>
                <w:color w:val="1f3864"/>
                <w:sz w:val="19"/>
                <w:szCs w:val="19"/>
                <w:rtl w:val="0"/>
              </w:rPr>
              <w:t xml:space="preserve">Fuente</w:t>
            </w:r>
            <w:r w:rsidDel="00000000" w:rsidR="00000000" w:rsidRPr="00000000">
              <w:rPr>
                <w:rtl w:val="0"/>
              </w:rPr>
            </w:r>
          </w:p>
        </w:tc>
        <w:tc>
          <w:tcPr>
            <w:shd w:fill="d9e2f3" w:val="clear"/>
          </w:tcPr>
          <w:p w:rsidR="00000000" w:rsidDel="00000000" w:rsidP="00000000" w:rsidRDefault="00000000" w:rsidRPr="00000000" w14:paraId="00000180">
            <w:pPr>
              <w:rPr/>
            </w:pPr>
            <w:r w:rsidDel="00000000" w:rsidR="00000000" w:rsidRPr="00000000">
              <w:rPr>
                <w:b w:val="1"/>
                <w:bCs w:val="1"/>
                <w:color w:val="1f3864"/>
                <w:sz w:val="19"/>
                <w:szCs w:val="19"/>
                <w:rtl w:val="0"/>
              </w:rPr>
              <w:t xml:space="preserve">Retroalimentación</w:t>
            </w:r>
            <w:r w:rsidDel="00000000" w:rsidR="00000000" w:rsidRPr="00000000">
              <w:rPr>
                <w:rtl w:val="0"/>
              </w:rPr>
            </w:r>
          </w:p>
        </w:tc>
        <w:tc>
          <w:tcPr>
            <w:shd w:fill="d9e2f3" w:val="clear"/>
          </w:tcPr>
          <w:p w:rsidR="00000000" w:rsidDel="00000000" w:rsidP="00000000" w:rsidRDefault="00000000" w:rsidRPr="00000000" w14:paraId="00000181">
            <w:pPr>
              <w:rPr/>
            </w:pPr>
            <w:r w:rsidDel="00000000" w:rsidR="00000000" w:rsidRPr="00000000">
              <w:rPr>
                <w:b w:val="1"/>
                <w:bCs w:val="1"/>
                <w:color w:val="1f3864"/>
                <w:sz w:val="19"/>
                <w:szCs w:val="19"/>
                <w:rtl w:val="0"/>
              </w:rPr>
              <w:t xml:space="preserve">Ajuste realizado</w:t>
            </w:r>
            <w:r w:rsidDel="00000000" w:rsidR="00000000" w:rsidRPr="00000000">
              <w:rPr>
                <w:rtl w:val="0"/>
              </w:rPr>
            </w:r>
          </w:p>
        </w:tc>
      </w:tr>
      <w:tr>
        <w:trPr>
          <w:cantSplit w:val="0"/>
          <w:tblHeader w:val="0"/>
        </w:trPr>
        <w:tc>
          <w:tcPr/>
          <w:p w:rsidR="00000000" w:rsidDel="00000000" w:rsidP="00000000" w:rsidRDefault="00000000" w:rsidRPr="00000000" w14:paraId="00000182">
            <w:pPr>
              <w:spacing w:after="0" w:line="240" w:lineRule="auto"/>
              <w:rPr/>
            </w:pPr>
            <w:r w:rsidDel="00000000" w:rsidR="00000000" w:rsidRPr="00000000">
              <w:rPr>
                <w:b w:val="0"/>
                <w:bCs w:val="0"/>
                <w:sz w:val="19"/>
                <w:szCs w:val="19"/>
                <w:rtl w:val="0"/>
              </w:rPr>
              <w:t xml:space="preserve">Cliente (consulta podológica)</w:t>
            </w:r>
            <w:r w:rsidDel="00000000" w:rsidR="00000000" w:rsidRPr="00000000">
              <w:rPr>
                <w:rtl w:val="0"/>
              </w:rPr>
            </w:r>
          </w:p>
        </w:tc>
        <w:tc>
          <w:tcPr/>
          <w:p w:rsidR="00000000" w:rsidDel="00000000" w:rsidP="00000000" w:rsidRDefault="00000000" w:rsidRPr="00000000" w14:paraId="00000183">
            <w:pPr>
              <w:spacing w:after="0" w:line="240" w:lineRule="auto"/>
              <w:rPr/>
            </w:pPr>
            <w:r w:rsidDel="00000000" w:rsidR="00000000" w:rsidRPr="00000000">
              <w:rPr>
                <w:b w:val="0"/>
                <w:bCs w:val="0"/>
                <w:sz w:val="19"/>
                <w:szCs w:val="19"/>
                <w:rtl w:val="0"/>
              </w:rPr>
              <w:t xml:space="preserve">Interfaz más amigable y con lenguaje comprensible para el podólogo.</w:t>
            </w:r>
            <w:r w:rsidDel="00000000" w:rsidR="00000000" w:rsidRPr="00000000">
              <w:rPr>
                <w:rtl w:val="0"/>
              </w:rPr>
            </w:r>
          </w:p>
        </w:tc>
        <w:tc>
          <w:tcPr/>
          <w:p w:rsidR="00000000" w:rsidDel="00000000" w:rsidP="00000000" w:rsidRDefault="00000000" w:rsidRPr="00000000" w14:paraId="00000184">
            <w:pPr>
              <w:spacing w:after="0" w:line="240" w:lineRule="auto"/>
              <w:rPr/>
            </w:pPr>
            <w:r w:rsidDel="00000000" w:rsidR="00000000" w:rsidRPr="00000000">
              <w:rPr>
                <w:b w:val="0"/>
                <w:bCs w:val="0"/>
                <w:sz w:val="19"/>
                <w:szCs w:val="19"/>
                <w:rtl w:val="0"/>
              </w:rPr>
              <w:t xml:space="preserve">Rediseño de Resumen, Pacientes y Agenda con lenguaje clínico y los colores originales.</w:t>
            </w:r>
            <w:r w:rsidDel="00000000" w:rsidR="00000000" w:rsidRPr="00000000">
              <w:rPr>
                <w:rtl w:val="0"/>
              </w:rPr>
            </w:r>
          </w:p>
        </w:tc>
      </w:tr>
      <w:tr>
        <w:trPr>
          <w:cantSplit w:val="0"/>
          <w:tblHeader w:val="0"/>
        </w:trPr>
        <w:tc>
          <w:tcPr/>
          <w:p w:rsidR="00000000" w:rsidDel="00000000" w:rsidP="00000000" w:rsidRDefault="00000000" w:rsidRPr="00000000" w14:paraId="00000185">
            <w:pPr>
              <w:spacing w:after="0" w:line="240" w:lineRule="auto"/>
              <w:rPr/>
            </w:pPr>
            <w:r w:rsidDel="00000000" w:rsidR="00000000" w:rsidRPr="00000000">
              <w:rPr>
                <w:b w:val="0"/>
                <w:bCs w:val="0"/>
                <w:sz w:val="19"/>
                <w:szCs w:val="19"/>
                <w:rtl w:val="0"/>
              </w:rPr>
              <w:t xml:space="preserve">Cliente (consulta podológica)</w:t>
            </w:r>
            <w:r w:rsidDel="00000000" w:rsidR="00000000" w:rsidRPr="00000000">
              <w:rPr>
                <w:rtl w:val="0"/>
              </w:rPr>
            </w:r>
          </w:p>
        </w:tc>
        <w:tc>
          <w:tcPr/>
          <w:p w:rsidR="00000000" w:rsidDel="00000000" w:rsidP="00000000" w:rsidRDefault="00000000" w:rsidRPr="00000000" w14:paraId="00000186">
            <w:pPr>
              <w:spacing w:after="0" w:line="240" w:lineRule="auto"/>
              <w:rPr/>
            </w:pPr>
            <w:r w:rsidDel="00000000" w:rsidR="00000000" w:rsidRPr="00000000">
              <w:rPr>
                <w:b w:val="0"/>
                <w:bCs w:val="0"/>
                <w:sz w:val="19"/>
                <w:szCs w:val="19"/>
                <w:rtl w:val="0"/>
              </w:rPr>
              <w:t xml:space="preserve">Vista sencilla de las plantas de los pies.</w:t>
            </w:r>
            <w:r w:rsidDel="00000000" w:rsidR="00000000" w:rsidRPr="00000000">
              <w:rPr>
                <w:rtl w:val="0"/>
              </w:rPr>
            </w:r>
          </w:p>
        </w:tc>
        <w:tc>
          <w:tcPr/>
          <w:p w:rsidR="00000000" w:rsidDel="00000000" w:rsidP="00000000" w:rsidRDefault="00000000" w:rsidRPr="00000000" w14:paraId="00000187">
            <w:pPr>
              <w:spacing w:after="0" w:line="240" w:lineRule="auto"/>
              <w:rPr/>
            </w:pPr>
            <w:r w:rsidDel="00000000" w:rsidR="00000000" w:rsidRPr="00000000">
              <w:rPr>
                <w:b w:val="0"/>
                <w:bCs w:val="0"/>
                <w:sz w:val="19"/>
                <w:szCs w:val="19"/>
                <w:rtl w:val="0"/>
              </w:rPr>
              <w:t xml:space="preserve">Perspectiva Plantas con zonas teñidas y leyenda.</w:t>
            </w:r>
            <w:r w:rsidDel="00000000" w:rsidR="00000000" w:rsidRPr="00000000">
              <w:rPr>
                <w:rtl w:val="0"/>
              </w:rPr>
            </w:r>
          </w:p>
        </w:tc>
      </w:tr>
      <w:tr>
        <w:trPr>
          <w:cantSplit w:val="0"/>
          <w:tblHeader w:val="0"/>
        </w:trPr>
        <w:tc>
          <w:tcPr/>
          <w:p w:rsidR="00000000" w:rsidDel="00000000" w:rsidP="00000000" w:rsidRDefault="00000000" w:rsidRPr="00000000" w14:paraId="00000188">
            <w:pPr>
              <w:spacing w:after="0" w:line="240" w:lineRule="auto"/>
              <w:rPr/>
            </w:pPr>
            <w:r w:rsidDel="00000000" w:rsidR="00000000" w:rsidRPr="00000000">
              <w:rPr>
                <w:b w:val="0"/>
                <w:bCs w:val="0"/>
                <w:sz w:val="19"/>
                <w:szCs w:val="19"/>
                <w:rtl w:val="0"/>
              </w:rPr>
              <w:t xml:space="preserve">Cliente (consulta podológica)</w:t>
            </w:r>
            <w:r w:rsidDel="00000000" w:rsidR="00000000" w:rsidRPr="00000000">
              <w:rPr>
                <w:rtl w:val="0"/>
              </w:rPr>
            </w:r>
          </w:p>
        </w:tc>
        <w:tc>
          <w:tcPr/>
          <w:p w:rsidR="00000000" w:rsidDel="00000000" w:rsidP="00000000" w:rsidRDefault="00000000" w:rsidRPr="00000000" w14:paraId="00000189">
            <w:pPr>
              <w:spacing w:after="0" w:line="240" w:lineRule="auto"/>
              <w:rPr/>
            </w:pPr>
            <w:r w:rsidDel="00000000" w:rsidR="00000000" w:rsidRPr="00000000">
              <w:rPr>
                <w:b w:val="0"/>
                <w:bCs w:val="0"/>
                <w:sz w:val="19"/>
                <w:szCs w:val="19"/>
                <w:rtl w:val="0"/>
              </w:rPr>
              <w:t xml:space="preserve">Perspectiva de uñas, motivo de consulta más frecuente en Chile.</w:t>
            </w:r>
            <w:r w:rsidDel="00000000" w:rsidR="00000000" w:rsidRPr="00000000">
              <w:rPr>
                <w:rtl w:val="0"/>
              </w:rPr>
            </w:r>
          </w:p>
        </w:tc>
        <w:tc>
          <w:tcPr/>
          <w:p w:rsidR="00000000" w:rsidDel="00000000" w:rsidP="00000000" w:rsidRDefault="00000000" w:rsidRPr="00000000" w14:paraId="0000018A">
            <w:pPr>
              <w:spacing w:after="0" w:line="240" w:lineRule="auto"/>
              <w:rPr/>
            </w:pPr>
            <w:r w:rsidDel="00000000" w:rsidR="00000000" w:rsidRPr="00000000">
              <w:rPr>
                <w:b w:val="0"/>
                <w:bCs w:val="0"/>
                <w:sz w:val="19"/>
                <w:szCs w:val="19"/>
                <w:rtl w:val="0"/>
              </w:rPr>
              <w:t xml:space="preserve">Mapa de uñas por zonas con afecciones sugeridas.</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0" w:line="240" w:lineRule="auto"/>
              <w:rPr/>
            </w:pPr>
            <w:r w:rsidDel="00000000" w:rsidR="00000000" w:rsidRPr="00000000">
              <w:rPr>
                <w:b w:val="0"/>
                <w:bCs w:val="0"/>
                <w:sz w:val="19"/>
                <w:szCs w:val="19"/>
                <w:rtl w:val="0"/>
              </w:rPr>
              <w:t xml:space="preserve">Equipo (monitoreo)</w:t>
            </w:r>
            <w:r w:rsidDel="00000000" w:rsidR="00000000" w:rsidRPr="00000000">
              <w:rPr>
                <w:rtl w:val="0"/>
              </w:rPr>
            </w:r>
          </w:p>
        </w:tc>
        <w:tc>
          <w:tcPr/>
          <w:p w:rsidR="00000000" w:rsidDel="00000000" w:rsidP="00000000" w:rsidRDefault="00000000" w:rsidRPr="00000000" w14:paraId="0000018C">
            <w:pPr>
              <w:spacing w:after="0" w:line="240" w:lineRule="auto"/>
              <w:rPr/>
            </w:pPr>
            <w:r w:rsidDel="00000000" w:rsidR="00000000" w:rsidRPr="00000000">
              <w:rPr>
                <w:b w:val="0"/>
                <w:bCs w:val="0"/>
                <w:sz w:val="19"/>
                <w:szCs w:val="19"/>
                <w:rtl w:val="0"/>
              </w:rPr>
              <w:t xml:space="preserve">Seguridad dispersa en la capa de aplicación.</w:t>
            </w:r>
            <w:r w:rsidDel="00000000" w:rsidR="00000000" w:rsidRPr="00000000">
              <w:rPr>
                <w:rtl w:val="0"/>
              </w:rPr>
            </w:r>
          </w:p>
        </w:tc>
        <w:tc>
          <w:tcPr/>
          <w:p w:rsidR="00000000" w:rsidDel="00000000" w:rsidP="00000000" w:rsidRDefault="00000000" w:rsidRPr="00000000" w14:paraId="0000018D">
            <w:pPr>
              <w:spacing w:after="0" w:line="240" w:lineRule="auto"/>
              <w:rPr/>
            </w:pPr>
            <w:r w:rsidDel="00000000" w:rsidR="00000000" w:rsidRPr="00000000">
              <w:rPr>
                <w:b w:val="0"/>
                <w:bCs w:val="0"/>
                <w:sz w:val="19"/>
                <w:szCs w:val="19"/>
                <w:rtl w:val="0"/>
              </w:rPr>
              <w:t xml:space="preserve">Seguridad crítica trasladada a RLS y triggers de PostgreSQL.</w:t>
            </w:r>
            <w:r w:rsidDel="00000000" w:rsidR="00000000" w:rsidRPr="00000000">
              <w:rPr>
                <w:rtl w:val="0"/>
              </w:rPr>
            </w:r>
          </w:p>
        </w:tc>
      </w:tr>
      <w:tr>
        <w:trPr>
          <w:cantSplit w:val="0"/>
          <w:tblHeader w:val="0"/>
        </w:trPr>
        <w:tc>
          <w:tcPr/>
          <w:p w:rsidR="00000000" w:rsidDel="00000000" w:rsidP="00000000" w:rsidRDefault="00000000" w:rsidRPr="00000000" w14:paraId="0000018E">
            <w:pPr>
              <w:spacing w:after="0" w:line="240" w:lineRule="auto"/>
              <w:rPr/>
            </w:pPr>
            <w:r w:rsidDel="00000000" w:rsidR="00000000" w:rsidRPr="00000000">
              <w:rPr>
                <w:b w:val="0"/>
                <w:bCs w:val="0"/>
                <w:sz w:val="19"/>
                <w:szCs w:val="19"/>
                <w:rtl w:val="0"/>
              </w:rPr>
              <w:t xml:space="preserve">Equipo (monitoreo)</w:t>
            </w:r>
            <w:r w:rsidDel="00000000" w:rsidR="00000000" w:rsidRPr="00000000">
              <w:rPr>
                <w:rtl w:val="0"/>
              </w:rPr>
            </w:r>
          </w:p>
        </w:tc>
        <w:tc>
          <w:tcPr/>
          <w:p w:rsidR="00000000" w:rsidDel="00000000" w:rsidP="00000000" w:rsidRDefault="00000000" w:rsidRPr="00000000" w14:paraId="0000018F">
            <w:pPr>
              <w:spacing w:after="0" w:line="240" w:lineRule="auto"/>
              <w:rPr/>
            </w:pPr>
            <w:r w:rsidDel="00000000" w:rsidR="00000000" w:rsidRPr="00000000">
              <w:rPr>
                <w:b w:val="0"/>
                <w:bCs w:val="0"/>
                <w:sz w:val="19"/>
                <w:szCs w:val="19"/>
                <w:rtl w:val="0"/>
              </w:rPr>
              <w:t xml:space="preserve">Gestión Scrum y diseño UI/UX mezclados en el backlog.</w:t>
            </w:r>
            <w:r w:rsidDel="00000000" w:rsidR="00000000" w:rsidRPr="00000000">
              <w:rPr>
                <w:rtl w:val="0"/>
              </w:rPr>
            </w:r>
          </w:p>
        </w:tc>
        <w:tc>
          <w:tcPr/>
          <w:p w:rsidR="00000000" w:rsidDel="00000000" w:rsidP="00000000" w:rsidRDefault="00000000" w:rsidRPr="00000000" w14:paraId="00000190">
            <w:pPr>
              <w:spacing w:after="0" w:line="240" w:lineRule="auto"/>
              <w:rPr/>
            </w:pPr>
            <w:r w:rsidDel="00000000" w:rsidR="00000000" w:rsidRPr="00000000">
              <w:rPr>
                <w:b w:val="0"/>
                <w:bCs w:val="0"/>
                <w:sz w:val="19"/>
                <w:szCs w:val="19"/>
                <w:rtl w:val="0"/>
              </w:rPr>
              <w:t xml:space="preserve">Épicas transversales EP-10 y EP-11.</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0" w:line="240" w:lineRule="auto"/>
              <w:rPr/>
            </w:pPr>
            <w:r w:rsidDel="00000000" w:rsidR="00000000" w:rsidRPr="00000000">
              <w:rPr>
                <w:b w:val="0"/>
                <w:bCs w:val="0"/>
                <w:sz w:val="19"/>
                <w:szCs w:val="19"/>
                <w:rtl w:val="0"/>
              </w:rPr>
              <w:t xml:space="preserve">Docente (evaluación formativa 2.3)</w:t>
            </w:r>
            <w:r w:rsidDel="00000000" w:rsidR="00000000" w:rsidRPr="00000000">
              <w:rPr>
                <w:rtl w:val="0"/>
              </w:rPr>
            </w:r>
          </w:p>
        </w:tc>
        <w:tc>
          <w:tcPr/>
          <w:p w:rsidR="00000000" w:rsidDel="00000000" w:rsidP="00000000" w:rsidRDefault="00000000" w:rsidRPr="00000000" w14:paraId="00000192">
            <w:pPr>
              <w:spacing w:after="0" w:line="240" w:lineRule="auto"/>
              <w:rPr/>
            </w:pPr>
            <w:r w:rsidDel="00000000" w:rsidR="00000000" w:rsidRPr="00000000">
              <w:rPr>
                <w:b w:val="0"/>
                <w:bCs w:val="0"/>
                <w:sz w:val="19"/>
                <w:szCs w:val="19"/>
                <w:rtl w:val="0"/>
              </w:rPr>
              <w:t xml:space="preserve">[Completar con la retroalimentación escrita del docente al recibir la evaluación formativa]</w:t>
            </w:r>
            <w:r w:rsidDel="00000000" w:rsidR="00000000" w:rsidRPr="00000000">
              <w:rPr>
                <w:rtl w:val="0"/>
              </w:rPr>
            </w:r>
          </w:p>
        </w:tc>
        <w:tc>
          <w:tcPr/>
          <w:p w:rsidR="00000000" w:rsidDel="00000000" w:rsidP="00000000" w:rsidRDefault="00000000" w:rsidRPr="00000000" w14:paraId="00000193">
            <w:pPr>
              <w:spacing w:after="0" w:line="240" w:lineRule="auto"/>
              <w:rPr/>
            </w:pPr>
            <w:r w:rsidDel="00000000" w:rsidR="00000000" w:rsidRPr="00000000">
              <w:rPr>
                <w:b w:val="0"/>
                <w:bCs w:val="0"/>
                <w:sz w:val="19"/>
                <w:szCs w:val="19"/>
                <w:rtl w:val="0"/>
              </w:rPr>
              <w:t xml:space="preserve">[Completar]</w:t>
            </w:r>
            <w:r w:rsidDel="00000000" w:rsidR="00000000" w:rsidRPr="00000000">
              <w:rPr>
                <w:rtl w:val="0"/>
              </w:rPr>
            </w:r>
          </w:p>
        </w:tc>
      </w:tr>
    </w:tbl>
    <w:p w:rsidR="00000000" w:rsidDel="00000000" w:rsidP="00000000" w:rsidRDefault="00000000" w:rsidRPr="00000000" w14:paraId="00000194">
      <w:pPr>
        <w:spacing w:after="80" w:lineRule="auto"/>
        <w:rPr/>
      </w:pPr>
      <w:r w:rsidDel="00000000" w:rsidR="00000000" w:rsidRPr="00000000">
        <w:rPr>
          <w:rtl w:val="0"/>
        </w:rPr>
      </w:r>
    </w:p>
    <w:p w:rsidR="00000000" w:rsidDel="00000000" w:rsidP="00000000" w:rsidRDefault="00000000" w:rsidRPr="00000000" w14:paraId="00000195">
      <w:pPr>
        <w:pStyle w:val="Heading1"/>
        <w:rPr/>
      </w:pPr>
      <w:r w:rsidDel="00000000" w:rsidR="00000000" w:rsidRPr="00000000">
        <w:rPr>
          <w:rtl w:val="0"/>
        </w:rPr>
        <w:t xml:space="preserve">5. Evidencias de avance</w:t>
      </w:r>
    </w:p>
    <w:tbl>
      <w:tblPr>
        <w:tblStyle w:val="Table1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shd w:fill="d9e2f3" w:val="clear"/>
          </w:tcPr>
          <w:p w:rsidR="00000000" w:rsidDel="00000000" w:rsidP="00000000" w:rsidRDefault="00000000" w:rsidRPr="00000000" w14:paraId="00000196">
            <w:pPr>
              <w:rPr/>
            </w:pPr>
            <w:r w:rsidDel="00000000" w:rsidR="00000000" w:rsidRPr="00000000">
              <w:rPr>
                <w:b w:val="1"/>
                <w:bCs w:val="1"/>
                <w:color w:val="1f3864"/>
                <w:sz w:val="18"/>
                <w:szCs w:val="18"/>
                <w:rtl w:val="0"/>
              </w:rPr>
              <w:t xml:space="preserve">Código</w:t>
            </w:r>
            <w:r w:rsidDel="00000000" w:rsidR="00000000" w:rsidRPr="00000000">
              <w:rPr>
                <w:rtl w:val="0"/>
              </w:rPr>
            </w:r>
          </w:p>
        </w:tc>
        <w:tc>
          <w:tcPr>
            <w:shd w:fill="d9e2f3" w:val="clear"/>
          </w:tcPr>
          <w:p w:rsidR="00000000" w:rsidDel="00000000" w:rsidP="00000000" w:rsidRDefault="00000000" w:rsidRPr="00000000" w14:paraId="00000197">
            <w:pPr>
              <w:rPr/>
            </w:pPr>
            <w:r w:rsidDel="00000000" w:rsidR="00000000" w:rsidRPr="00000000">
              <w:rPr>
                <w:b w:val="1"/>
                <w:bCs w:val="1"/>
                <w:color w:val="1f3864"/>
                <w:sz w:val="18"/>
                <w:szCs w:val="18"/>
                <w:rtl w:val="0"/>
              </w:rPr>
              <w:t xml:space="preserve">Evidencia</w:t>
            </w:r>
            <w:r w:rsidDel="00000000" w:rsidR="00000000" w:rsidRPr="00000000">
              <w:rPr>
                <w:rtl w:val="0"/>
              </w:rPr>
            </w:r>
          </w:p>
        </w:tc>
        <w:tc>
          <w:tcPr>
            <w:shd w:fill="d9e2f3" w:val="clear"/>
          </w:tcPr>
          <w:p w:rsidR="00000000" w:rsidDel="00000000" w:rsidP="00000000" w:rsidRDefault="00000000" w:rsidRPr="00000000" w14:paraId="00000198">
            <w:pPr>
              <w:rPr/>
            </w:pPr>
            <w:r w:rsidDel="00000000" w:rsidR="00000000" w:rsidRPr="00000000">
              <w:rPr>
                <w:b w:val="1"/>
                <w:bCs w:val="1"/>
                <w:color w:val="1f3864"/>
                <w:sz w:val="18"/>
                <w:szCs w:val="18"/>
                <w:rtl w:val="0"/>
              </w:rPr>
              <w:t xml:space="preserve">Fuente</w:t>
            </w:r>
            <w:r w:rsidDel="00000000" w:rsidR="00000000" w:rsidRPr="00000000">
              <w:rPr>
                <w:rtl w:val="0"/>
              </w:rPr>
            </w:r>
          </w:p>
        </w:tc>
        <w:tc>
          <w:tcPr>
            <w:shd w:fill="d9e2f3" w:val="clear"/>
          </w:tcPr>
          <w:p w:rsidR="00000000" w:rsidDel="00000000" w:rsidP="00000000" w:rsidRDefault="00000000" w:rsidRPr="00000000" w14:paraId="00000199">
            <w:pPr>
              <w:rPr/>
            </w:pPr>
            <w:r w:rsidDel="00000000" w:rsidR="00000000" w:rsidRPr="00000000">
              <w:rPr>
                <w:b w:val="1"/>
                <w:bCs w:val="1"/>
                <w:color w:val="1f3864"/>
                <w:sz w:val="18"/>
                <w:szCs w:val="18"/>
                <w:rtl w:val="0"/>
              </w:rPr>
              <w:t xml:space="preserve">Qué demuestra</w:t>
            </w:r>
            <w:r w:rsidDel="00000000" w:rsidR="00000000" w:rsidRPr="00000000">
              <w:rPr>
                <w:rtl w:val="0"/>
              </w:rPr>
            </w:r>
          </w:p>
        </w:tc>
      </w:tr>
      <w:tr>
        <w:trPr>
          <w:cantSplit w:val="0"/>
          <w:tblHeader w:val="0"/>
        </w:trPr>
        <w:tc>
          <w:tcPr/>
          <w:p w:rsidR="00000000" w:rsidDel="00000000" w:rsidP="00000000" w:rsidRDefault="00000000" w:rsidRPr="00000000" w14:paraId="0000019A">
            <w:pPr>
              <w:spacing w:after="0" w:line="240" w:lineRule="auto"/>
              <w:rPr/>
            </w:pPr>
            <w:r w:rsidDel="00000000" w:rsidR="00000000" w:rsidRPr="00000000">
              <w:rPr>
                <w:b w:val="0"/>
                <w:bCs w:val="0"/>
                <w:sz w:val="18"/>
                <w:szCs w:val="18"/>
                <w:rtl w:val="0"/>
              </w:rPr>
              <w:t xml:space="preserve">E1</w:t>
            </w:r>
            <w:r w:rsidDel="00000000" w:rsidR="00000000" w:rsidRPr="00000000">
              <w:rPr>
                <w:rtl w:val="0"/>
              </w:rPr>
            </w:r>
          </w:p>
        </w:tc>
        <w:tc>
          <w:tcPr/>
          <w:p w:rsidR="00000000" w:rsidDel="00000000" w:rsidP="00000000" w:rsidRDefault="00000000" w:rsidRPr="00000000" w14:paraId="0000019B">
            <w:pPr>
              <w:spacing w:after="0" w:line="240" w:lineRule="auto"/>
              <w:rPr/>
            </w:pPr>
            <w:r w:rsidDel="00000000" w:rsidR="00000000" w:rsidRPr="00000000">
              <w:rPr>
                <w:b w:val="0"/>
                <w:bCs w:val="0"/>
                <w:sz w:val="18"/>
                <w:szCs w:val="18"/>
                <w:rtl w:val="0"/>
              </w:rPr>
              <w:t xml:space="preserve">Mockups aprobados (Stitch)</w:t>
            </w:r>
            <w:r w:rsidDel="00000000" w:rsidR="00000000" w:rsidRPr="00000000">
              <w:rPr>
                <w:rtl w:val="0"/>
              </w:rPr>
            </w:r>
          </w:p>
        </w:tc>
        <w:tc>
          <w:tcPr/>
          <w:p w:rsidR="00000000" w:rsidDel="00000000" w:rsidP="00000000" w:rsidRDefault="00000000" w:rsidRPr="00000000" w14:paraId="0000019C">
            <w:pPr>
              <w:spacing w:after="0" w:line="240" w:lineRule="auto"/>
              <w:rPr/>
            </w:pPr>
            <w:r w:rsidDel="00000000" w:rsidR="00000000" w:rsidRPr="00000000">
              <w:rPr>
                <w:b w:val="0"/>
                <w:bCs w:val="0"/>
                <w:sz w:val="18"/>
                <w:szCs w:val="18"/>
                <w:rtl w:val="0"/>
              </w:rPr>
              <w:t xml:space="preserve">Evidencias_Fase2/E1_Mockups_Stitch.png</w:t>
            </w:r>
            <w:r w:rsidDel="00000000" w:rsidR="00000000" w:rsidRPr="00000000">
              <w:rPr>
                <w:rtl w:val="0"/>
              </w:rPr>
            </w:r>
          </w:p>
        </w:tc>
        <w:tc>
          <w:tcPr/>
          <w:p w:rsidR="00000000" w:rsidDel="00000000" w:rsidP="00000000" w:rsidRDefault="00000000" w:rsidRPr="00000000" w14:paraId="0000019D">
            <w:pPr>
              <w:spacing w:after="0" w:line="240" w:lineRule="auto"/>
              <w:rPr/>
            </w:pPr>
            <w:r w:rsidDel="00000000" w:rsidR="00000000" w:rsidRPr="00000000">
              <w:rPr>
                <w:b w:val="0"/>
                <w:bCs w:val="0"/>
                <w:sz w:val="18"/>
                <w:szCs w:val="18"/>
                <w:rtl w:val="0"/>
              </w:rPr>
              <w:t xml:space="preserve">Diseño de Resumen, Pacientes y Agenda previo a la interfaz final.</w:t>
            </w:r>
            <w:r w:rsidDel="00000000" w:rsidR="00000000" w:rsidRPr="00000000">
              <w:rPr>
                <w:rtl w:val="0"/>
              </w:rPr>
            </w:r>
          </w:p>
        </w:tc>
      </w:tr>
      <w:tr>
        <w:trPr>
          <w:cantSplit w:val="0"/>
          <w:tblHeader w:val="0"/>
        </w:trPr>
        <w:tc>
          <w:tcPr/>
          <w:p w:rsidR="00000000" w:rsidDel="00000000" w:rsidP="00000000" w:rsidRDefault="00000000" w:rsidRPr="00000000" w14:paraId="0000019E">
            <w:pPr>
              <w:spacing w:after="0" w:line="240" w:lineRule="auto"/>
              <w:rPr/>
            </w:pPr>
            <w:r w:rsidDel="00000000" w:rsidR="00000000" w:rsidRPr="00000000">
              <w:rPr>
                <w:b w:val="0"/>
                <w:bCs w:val="0"/>
                <w:sz w:val="18"/>
                <w:szCs w:val="18"/>
                <w:rtl w:val="0"/>
              </w:rPr>
              <w:t xml:space="preserve">E2</w:t>
            </w:r>
            <w:r w:rsidDel="00000000" w:rsidR="00000000" w:rsidRPr="00000000">
              <w:rPr>
                <w:rtl w:val="0"/>
              </w:rPr>
            </w:r>
          </w:p>
        </w:tc>
        <w:tc>
          <w:tcPr/>
          <w:p w:rsidR="00000000" w:rsidDel="00000000" w:rsidP="00000000" w:rsidRDefault="00000000" w:rsidRPr="00000000" w14:paraId="0000019F">
            <w:pPr>
              <w:spacing w:after="0" w:line="240" w:lineRule="auto"/>
              <w:rPr/>
            </w:pPr>
            <w:r w:rsidDel="00000000" w:rsidR="00000000" w:rsidRPr="00000000">
              <w:rPr>
                <w:b w:val="0"/>
                <w:bCs w:val="0"/>
                <w:sz w:val="18"/>
                <w:szCs w:val="18"/>
                <w:rtl w:val="0"/>
              </w:rPr>
              <w:t xml:space="preserve">Backlog Jira exportado (55 elementos)</w:t>
            </w:r>
            <w:r w:rsidDel="00000000" w:rsidR="00000000" w:rsidRPr="00000000">
              <w:rPr>
                <w:rtl w:val="0"/>
              </w:rPr>
            </w:r>
          </w:p>
        </w:tc>
        <w:tc>
          <w:tcPr/>
          <w:p w:rsidR="00000000" w:rsidDel="00000000" w:rsidP="00000000" w:rsidRDefault="00000000" w:rsidRPr="00000000" w14:paraId="000001A0">
            <w:pPr>
              <w:spacing w:after="0" w:line="240" w:lineRule="auto"/>
              <w:rPr/>
            </w:pPr>
            <w:r w:rsidDel="00000000" w:rsidR="00000000" w:rsidRPr="00000000">
              <w:rPr>
                <w:b w:val="0"/>
                <w:bCs w:val="0"/>
                <w:sz w:val="18"/>
                <w:szCs w:val="18"/>
                <w:rtl w:val="0"/>
              </w:rPr>
              <w:t xml:space="preserve">Evidencias_Fase2.xlsx, hoja Jira</w:t>
            </w:r>
            <w:r w:rsidDel="00000000" w:rsidR="00000000" w:rsidRPr="00000000">
              <w:rPr>
                <w:rtl w:val="0"/>
              </w:rPr>
            </w:r>
          </w:p>
        </w:tc>
        <w:tc>
          <w:tcPr/>
          <w:p w:rsidR="00000000" w:rsidDel="00000000" w:rsidP="00000000" w:rsidRDefault="00000000" w:rsidRPr="00000000" w14:paraId="000001A1">
            <w:pPr>
              <w:spacing w:after="0" w:line="240" w:lineRule="auto"/>
              <w:rPr/>
            </w:pPr>
            <w:r w:rsidDel="00000000" w:rsidR="00000000" w:rsidRPr="00000000">
              <w:rPr>
                <w:b w:val="0"/>
                <w:bCs w:val="0"/>
                <w:sz w:val="18"/>
                <w:szCs w:val="18"/>
                <w:rtl w:val="0"/>
              </w:rPr>
              <w:t xml:space="preserve">Aplicación de Scrum, responsables y estados.</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0" w:line="240" w:lineRule="auto"/>
              <w:rPr/>
            </w:pPr>
            <w:r w:rsidDel="00000000" w:rsidR="00000000" w:rsidRPr="00000000">
              <w:rPr>
                <w:b w:val="0"/>
                <w:bCs w:val="0"/>
                <w:sz w:val="18"/>
                <w:szCs w:val="18"/>
                <w:rtl w:val="0"/>
              </w:rPr>
              <w:t xml:space="preserve">E3</w:t>
            </w:r>
            <w:r w:rsidDel="00000000" w:rsidR="00000000" w:rsidRPr="00000000">
              <w:rPr>
                <w:rtl w:val="0"/>
              </w:rPr>
            </w:r>
          </w:p>
        </w:tc>
        <w:tc>
          <w:tcPr/>
          <w:p w:rsidR="00000000" w:rsidDel="00000000" w:rsidP="00000000" w:rsidRDefault="00000000" w:rsidRPr="00000000" w14:paraId="000001A3">
            <w:pPr>
              <w:spacing w:after="0" w:line="240" w:lineRule="auto"/>
              <w:rPr/>
            </w:pPr>
            <w:r w:rsidDel="00000000" w:rsidR="00000000" w:rsidRPr="00000000">
              <w:rPr>
                <w:b w:val="0"/>
                <w:bCs w:val="0"/>
                <w:sz w:val="18"/>
                <w:szCs w:val="18"/>
                <w:rtl w:val="0"/>
              </w:rPr>
              <w:t xml:space="preserve">Sprints y puntos de historia</w:t>
            </w:r>
            <w:r w:rsidDel="00000000" w:rsidR="00000000" w:rsidRPr="00000000">
              <w:rPr>
                <w:rtl w:val="0"/>
              </w:rPr>
            </w:r>
          </w:p>
        </w:tc>
        <w:tc>
          <w:tcPr/>
          <w:p w:rsidR="00000000" w:rsidDel="00000000" w:rsidP="00000000" w:rsidRDefault="00000000" w:rsidRPr="00000000" w14:paraId="000001A4">
            <w:pPr>
              <w:spacing w:after="0" w:line="240" w:lineRule="auto"/>
              <w:rPr/>
            </w:pPr>
            <w:r w:rsidDel="00000000" w:rsidR="00000000" w:rsidRPr="00000000">
              <w:rPr>
                <w:b w:val="0"/>
                <w:bCs w:val="0"/>
                <w:sz w:val="18"/>
                <w:szCs w:val="18"/>
                <w:rtl w:val="0"/>
              </w:rPr>
              <w:t xml:space="preserve">Fase 1/Evidencias Grupales/Sprints; hoja Sprints</w:t>
            </w:r>
            <w:r w:rsidDel="00000000" w:rsidR="00000000" w:rsidRPr="00000000">
              <w:rPr>
                <w:rtl w:val="0"/>
              </w:rPr>
            </w:r>
          </w:p>
        </w:tc>
        <w:tc>
          <w:tcPr/>
          <w:p w:rsidR="00000000" w:rsidDel="00000000" w:rsidP="00000000" w:rsidRDefault="00000000" w:rsidRPr="00000000" w14:paraId="000001A5">
            <w:pPr>
              <w:spacing w:after="0" w:line="240" w:lineRule="auto"/>
              <w:rPr/>
            </w:pPr>
            <w:r w:rsidDel="00000000" w:rsidR="00000000" w:rsidRPr="00000000">
              <w:rPr>
                <w:b w:val="0"/>
                <w:bCs w:val="0"/>
                <w:sz w:val="18"/>
                <w:szCs w:val="18"/>
                <w:rtl w:val="0"/>
              </w:rPr>
              <w:t xml:space="preserve">Planificación e iteraciones de 3 sep a 14 oct.</w:t>
            </w:r>
            <w:r w:rsidDel="00000000" w:rsidR="00000000" w:rsidRPr="00000000">
              <w:rPr>
                <w:rtl w:val="0"/>
              </w:rPr>
            </w:r>
          </w:p>
        </w:tc>
      </w:tr>
      <w:tr>
        <w:trPr>
          <w:cantSplit w:val="0"/>
          <w:tblHeader w:val="0"/>
        </w:trPr>
        <w:tc>
          <w:tcPr/>
          <w:p w:rsidR="00000000" w:rsidDel="00000000" w:rsidP="00000000" w:rsidRDefault="00000000" w:rsidRPr="00000000" w14:paraId="000001A6">
            <w:pPr>
              <w:spacing w:after="0" w:line="240" w:lineRule="auto"/>
              <w:rPr/>
            </w:pPr>
            <w:r w:rsidDel="00000000" w:rsidR="00000000" w:rsidRPr="00000000">
              <w:rPr>
                <w:b w:val="0"/>
                <w:bCs w:val="0"/>
                <w:sz w:val="18"/>
                <w:szCs w:val="18"/>
                <w:rtl w:val="0"/>
              </w:rPr>
              <w:t xml:space="preserve">E4</w:t>
            </w:r>
            <w:r w:rsidDel="00000000" w:rsidR="00000000" w:rsidRPr="00000000">
              <w:rPr>
                <w:rtl w:val="0"/>
              </w:rPr>
            </w:r>
          </w:p>
        </w:tc>
        <w:tc>
          <w:tcPr/>
          <w:p w:rsidR="00000000" w:rsidDel="00000000" w:rsidP="00000000" w:rsidRDefault="00000000" w:rsidRPr="00000000" w14:paraId="000001A7">
            <w:pPr>
              <w:spacing w:after="0" w:line="240" w:lineRule="auto"/>
              <w:rPr/>
            </w:pPr>
            <w:r w:rsidDel="00000000" w:rsidR="00000000" w:rsidRPr="00000000">
              <w:rPr>
                <w:b w:val="0"/>
                <w:bCs w:val="0"/>
                <w:sz w:val="18"/>
                <w:szCs w:val="18"/>
                <w:rtl w:val="0"/>
              </w:rPr>
              <w:t xml:space="preserve">Aportes por integrante (Git y Jira)</w:t>
            </w:r>
            <w:r w:rsidDel="00000000" w:rsidR="00000000" w:rsidRPr="00000000">
              <w:rPr>
                <w:rtl w:val="0"/>
              </w:rPr>
            </w:r>
          </w:p>
        </w:tc>
        <w:tc>
          <w:tcPr/>
          <w:p w:rsidR="00000000" w:rsidDel="00000000" w:rsidP="00000000" w:rsidRDefault="00000000" w:rsidRPr="00000000" w14:paraId="000001A8">
            <w:pPr>
              <w:spacing w:after="0" w:line="240" w:lineRule="auto"/>
              <w:rPr/>
            </w:pPr>
            <w:r w:rsidDel="00000000" w:rsidR="00000000" w:rsidRPr="00000000">
              <w:rPr>
                <w:b w:val="0"/>
                <w:bCs w:val="0"/>
                <w:sz w:val="18"/>
                <w:szCs w:val="18"/>
                <w:rtl w:val="0"/>
              </w:rPr>
              <w:t xml:space="preserve">Evidencias_Fase2.xlsx, hoja Aportes</w:t>
            </w:r>
            <w:r w:rsidDel="00000000" w:rsidR="00000000" w:rsidRPr="00000000">
              <w:rPr>
                <w:rtl w:val="0"/>
              </w:rPr>
            </w:r>
          </w:p>
        </w:tc>
        <w:tc>
          <w:tcPr/>
          <w:p w:rsidR="00000000" w:rsidDel="00000000" w:rsidP="00000000" w:rsidRDefault="00000000" w:rsidRPr="00000000" w14:paraId="000001A9">
            <w:pPr>
              <w:spacing w:after="0" w:line="240" w:lineRule="auto"/>
              <w:rPr/>
            </w:pPr>
            <w:r w:rsidDel="00000000" w:rsidR="00000000" w:rsidRPr="00000000">
              <w:rPr>
                <w:b w:val="0"/>
                <w:bCs w:val="0"/>
                <w:sz w:val="18"/>
                <w:szCs w:val="18"/>
                <w:rtl w:val="0"/>
              </w:rPr>
              <w:t xml:space="preserve">Participación individual en repositorio y tablero.</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0" w:line="240" w:lineRule="auto"/>
              <w:rPr/>
            </w:pPr>
            <w:r w:rsidDel="00000000" w:rsidR="00000000" w:rsidRPr="00000000">
              <w:rPr>
                <w:b w:val="0"/>
                <w:bCs w:val="0"/>
                <w:sz w:val="18"/>
                <w:szCs w:val="18"/>
                <w:rtl w:val="0"/>
              </w:rPr>
              <w:t xml:space="preserve">E5</w:t>
            </w:r>
            <w:r w:rsidDel="00000000" w:rsidR="00000000" w:rsidRPr="00000000">
              <w:rPr>
                <w:rtl w:val="0"/>
              </w:rPr>
            </w:r>
          </w:p>
        </w:tc>
        <w:tc>
          <w:tcPr/>
          <w:p w:rsidR="00000000" w:rsidDel="00000000" w:rsidP="00000000" w:rsidRDefault="00000000" w:rsidRPr="00000000" w14:paraId="000001AB">
            <w:pPr>
              <w:spacing w:after="0" w:line="240" w:lineRule="auto"/>
              <w:rPr/>
            </w:pPr>
            <w:r w:rsidDel="00000000" w:rsidR="00000000" w:rsidRPr="00000000">
              <w:rPr>
                <w:b w:val="0"/>
                <w:bCs w:val="0"/>
                <w:sz w:val="18"/>
                <w:szCs w:val="18"/>
                <w:rtl w:val="0"/>
              </w:rPr>
              <w:t xml:space="preserve">Esquema, RLS, triggers y asesor de seguridad</w:t>
            </w:r>
            <w:r w:rsidDel="00000000" w:rsidR="00000000" w:rsidRPr="00000000">
              <w:rPr>
                <w:rtl w:val="0"/>
              </w:rPr>
            </w:r>
          </w:p>
        </w:tc>
        <w:tc>
          <w:tcPr/>
          <w:p w:rsidR="00000000" w:rsidDel="00000000" w:rsidP="00000000" w:rsidRDefault="00000000" w:rsidRPr="00000000" w14:paraId="000001AC">
            <w:pPr>
              <w:spacing w:after="0" w:line="240" w:lineRule="auto"/>
              <w:rPr/>
            </w:pPr>
            <w:r w:rsidDel="00000000" w:rsidR="00000000" w:rsidRPr="00000000">
              <w:rPr>
                <w:b w:val="0"/>
                <w:bCs w:val="0"/>
                <w:sz w:val="18"/>
                <w:szCs w:val="18"/>
                <w:rtl w:val="0"/>
              </w:rPr>
              <w:t xml:space="preserve">Evidencias_Fase2.xlsx, hojas Supabase</w:t>
            </w:r>
            <w:r w:rsidDel="00000000" w:rsidR="00000000" w:rsidRPr="00000000">
              <w:rPr>
                <w:rtl w:val="0"/>
              </w:rPr>
            </w:r>
          </w:p>
        </w:tc>
        <w:tc>
          <w:tcPr/>
          <w:p w:rsidR="00000000" w:rsidDel="00000000" w:rsidP="00000000" w:rsidRDefault="00000000" w:rsidRPr="00000000" w14:paraId="000001AD">
            <w:pPr>
              <w:spacing w:after="0" w:line="240" w:lineRule="auto"/>
              <w:rPr/>
            </w:pPr>
            <w:r w:rsidDel="00000000" w:rsidR="00000000" w:rsidRPr="00000000">
              <w:rPr>
                <w:b w:val="0"/>
                <w:bCs w:val="0"/>
                <w:sz w:val="18"/>
                <w:szCs w:val="18"/>
                <w:rtl w:val="0"/>
              </w:rPr>
              <w:t xml:space="preserve">Modelo de datos implementado y protegido.</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0" w:line="240" w:lineRule="auto"/>
              <w:rPr/>
            </w:pPr>
            <w:r w:rsidDel="00000000" w:rsidR="00000000" w:rsidRPr="00000000">
              <w:rPr>
                <w:b w:val="0"/>
                <w:bCs w:val="0"/>
                <w:sz w:val="18"/>
                <w:szCs w:val="18"/>
                <w:rtl w:val="0"/>
              </w:rPr>
              <w:t xml:space="preserve">E6</w:t>
            </w:r>
            <w:r w:rsidDel="00000000" w:rsidR="00000000" w:rsidRPr="00000000">
              <w:rPr>
                <w:rtl w:val="0"/>
              </w:rPr>
            </w:r>
          </w:p>
        </w:tc>
        <w:tc>
          <w:tcPr/>
          <w:p w:rsidR="00000000" w:rsidDel="00000000" w:rsidP="00000000" w:rsidRDefault="00000000" w:rsidRPr="00000000" w14:paraId="000001AF">
            <w:pPr>
              <w:spacing w:after="0" w:line="240" w:lineRule="auto"/>
              <w:rPr/>
            </w:pPr>
            <w:r w:rsidDel="00000000" w:rsidR="00000000" w:rsidRPr="00000000">
              <w:rPr>
                <w:b w:val="0"/>
                <w:bCs w:val="0"/>
                <w:sz w:val="18"/>
                <w:szCs w:val="18"/>
                <w:rtl w:val="0"/>
              </w:rPr>
              <w:t xml:space="preserve">Despliegues en Vercel</w:t>
            </w:r>
            <w:r w:rsidDel="00000000" w:rsidR="00000000" w:rsidRPr="00000000">
              <w:rPr>
                <w:rtl w:val="0"/>
              </w:rPr>
            </w:r>
          </w:p>
        </w:tc>
        <w:tc>
          <w:tcPr/>
          <w:p w:rsidR="00000000" w:rsidDel="00000000" w:rsidP="00000000" w:rsidRDefault="00000000" w:rsidRPr="00000000" w14:paraId="000001B0">
            <w:pPr>
              <w:spacing w:after="0" w:line="240" w:lineRule="auto"/>
              <w:rPr/>
            </w:pPr>
            <w:r w:rsidDel="00000000" w:rsidR="00000000" w:rsidRPr="00000000">
              <w:rPr>
                <w:b w:val="0"/>
                <w:bCs w:val="0"/>
                <w:sz w:val="18"/>
                <w:szCs w:val="18"/>
                <w:rtl w:val="0"/>
              </w:rPr>
              <w:t xml:space="preserve">Evidencias_Fase2.xlsx, hoja Despliegues</w:t>
            </w:r>
            <w:r w:rsidDel="00000000" w:rsidR="00000000" w:rsidRPr="00000000">
              <w:rPr>
                <w:rtl w:val="0"/>
              </w:rPr>
            </w:r>
          </w:p>
        </w:tc>
        <w:tc>
          <w:tcPr/>
          <w:p w:rsidR="00000000" w:rsidDel="00000000" w:rsidP="00000000" w:rsidRDefault="00000000" w:rsidRPr="00000000" w14:paraId="000001B1">
            <w:pPr>
              <w:spacing w:after="0" w:line="240" w:lineRule="auto"/>
              <w:rPr/>
            </w:pPr>
            <w:r w:rsidDel="00000000" w:rsidR="00000000" w:rsidRPr="00000000">
              <w:rPr>
                <w:b w:val="0"/>
                <w:bCs w:val="0"/>
                <w:sz w:val="18"/>
                <w:szCs w:val="18"/>
                <w:rtl w:val="0"/>
              </w:rPr>
              <w:t xml:space="preserve">Producción estable: 10 despliegues READY.</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0" w:line="240" w:lineRule="auto"/>
              <w:rPr/>
            </w:pPr>
            <w:r w:rsidDel="00000000" w:rsidR="00000000" w:rsidRPr="00000000">
              <w:rPr>
                <w:b w:val="0"/>
                <w:bCs w:val="0"/>
                <w:sz w:val="18"/>
                <w:szCs w:val="18"/>
                <w:rtl w:val="0"/>
              </w:rPr>
              <w:t xml:space="preserve">E7</w:t>
            </w:r>
            <w:r w:rsidDel="00000000" w:rsidR="00000000" w:rsidRPr="00000000">
              <w:rPr>
                <w:rtl w:val="0"/>
              </w:rPr>
            </w:r>
          </w:p>
        </w:tc>
        <w:tc>
          <w:tcPr/>
          <w:p w:rsidR="00000000" w:rsidDel="00000000" w:rsidP="00000000" w:rsidRDefault="00000000" w:rsidRPr="00000000" w14:paraId="000001B3">
            <w:pPr>
              <w:spacing w:after="0" w:line="240" w:lineRule="auto"/>
              <w:rPr/>
            </w:pPr>
            <w:r w:rsidDel="00000000" w:rsidR="00000000" w:rsidRPr="00000000">
              <w:rPr>
                <w:b w:val="0"/>
                <w:bCs w:val="0"/>
                <w:sz w:val="18"/>
                <w:szCs w:val="18"/>
                <w:rtl w:val="0"/>
              </w:rPr>
              <w:t xml:space="preserve">Pruebas y calidad</w:t>
            </w:r>
            <w:r w:rsidDel="00000000" w:rsidR="00000000" w:rsidRPr="00000000">
              <w:rPr>
                <w:rtl w:val="0"/>
              </w:rPr>
            </w:r>
          </w:p>
        </w:tc>
        <w:tc>
          <w:tcPr/>
          <w:p w:rsidR="00000000" w:rsidDel="00000000" w:rsidP="00000000" w:rsidRDefault="00000000" w:rsidRPr="00000000" w14:paraId="000001B4">
            <w:pPr>
              <w:spacing w:after="0" w:line="240" w:lineRule="auto"/>
              <w:rPr/>
            </w:pPr>
            <w:r w:rsidDel="00000000" w:rsidR="00000000" w:rsidRPr="00000000">
              <w:rPr>
                <w:b w:val="0"/>
                <w:bCs w:val="0"/>
                <w:sz w:val="18"/>
                <w:szCs w:val="18"/>
                <w:rtl w:val="0"/>
              </w:rPr>
              <w:t xml:space="preserve">Evidencias_Fase2.xlsx, hoja Calidad</w:t>
            </w:r>
            <w:r w:rsidDel="00000000" w:rsidR="00000000" w:rsidRPr="00000000">
              <w:rPr>
                <w:rtl w:val="0"/>
              </w:rPr>
            </w:r>
          </w:p>
        </w:tc>
        <w:tc>
          <w:tcPr/>
          <w:p w:rsidR="00000000" w:rsidDel="00000000" w:rsidP="00000000" w:rsidRDefault="00000000" w:rsidRPr="00000000" w14:paraId="000001B5">
            <w:pPr>
              <w:spacing w:after="0" w:line="240" w:lineRule="auto"/>
              <w:rPr/>
            </w:pPr>
            <w:r w:rsidDel="00000000" w:rsidR="00000000" w:rsidRPr="00000000">
              <w:rPr>
                <w:b w:val="0"/>
                <w:bCs w:val="0"/>
                <w:sz w:val="18"/>
                <w:szCs w:val="18"/>
                <w:rtl w:val="0"/>
              </w:rPr>
              <w:t xml:space="preserve">13/13 pruebas, tsc y ESLint sin errores.</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0" w:line="240" w:lineRule="auto"/>
              <w:rPr/>
            </w:pPr>
            <w:r w:rsidDel="00000000" w:rsidR="00000000" w:rsidRPr="00000000">
              <w:rPr>
                <w:b w:val="0"/>
                <w:bCs w:val="0"/>
                <w:sz w:val="18"/>
                <w:szCs w:val="18"/>
                <w:rtl w:val="0"/>
              </w:rPr>
              <w:t xml:space="preserve">E8</w:t>
            </w:r>
            <w:r w:rsidDel="00000000" w:rsidR="00000000" w:rsidRPr="00000000">
              <w:rPr>
                <w:rtl w:val="0"/>
              </w:rPr>
            </w:r>
          </w:p>
        </w:tc>
        <w:tc>
          <w:tcPr/>
          <w:p w:rsidR="00000000" w:rsidDel="00000000" w:rsidP="00000000" w:rsidRDefault="00000000" w:rsidRPr="00000000" w14:paraId="000001B7">
            <w:pPr>
              <w:spacing w:after="0" w:line="240" w:lineRule="auto"/>
              <w:rPr/>
            </w:pPr>
            <w:r w:rsidDel="00000000" w:rsidR="00000000" w:rsidRPr="00000000">
              <w:rPr>
                <w:b w:val="0"/>
                <w:bCs w:val="0"/>
                <w:sz w:val="18"/>
                <w:szCs w:val="18"/>
                <w:rtl w:val="0"/>
              </w:rPr>
              <w:t xml:space="preserve">Repositorio y README</w:t>
            </w:r>
            <w:r w:rsidDel="00000000" w:rsidR="00000000" w:rsidRPr="00000000">
              <w:rPr>
                <w:rtl w:val="0"/>
              </w:rPr>
            </w:r>
          </w:p>
        </w:tc>
        <w:tc>
          <w:tcPr/>
          <w:p w:rsidR="00000000" w:rsidDel="00000000" w:rsidP="00000000" w:rsidRDefault="00000000" w:rsidRPr="00000000" w14:paraId="000001B8">
            <w:pPr>
              <w:spacing w:after="0" w:line="240" w:lineRule="auto"/>
              <w:rPr/>
            </w:pPr>
            <w:r w:rsidDel="00000000" w:rsidR="00000000" w:rsidRPr="00000000">
              <w:rPr>
                <w:b w:val="0"/>
                <w:bCs w:val="0"/>
                <w:sz w:val="18"/>
                <w:szCs w:val="18"/>
                <w:rtl w:val="0"/>
              </w:rPr>
              <w:t xml:space="preserve">github.com/MarceloCaballeroo/CAPSTONE</w:t>
            </w:r>
            <w:r w:rsidDel="00000000" w:rsidR="00000000" w:rsidRPr="00000000">
              <w:rPr>
                <w:rtl w:val="0"/>
              </w:rPr>
            </w:r>
          </w:p>
        </w:tc>
        <w:tc>
          <w:tcPr/>
          <w:p w:rsidR="00000000" w:rsidDel="00000000" w:rsidP="00000000" w:rsidRDefault="00000000" w:rsidRPr="00000000" w14:paraId="000001B9">
            <w:pPr>
              <w:spacing w:after="0" w:line="240" w:lineRule="auto"/>
              <w:rPr/>
            </w:pPr>
            <w:r w:rsidDel="00000000" w:rsidR="00000000" w:rsidRPr="00000000">
              <w:rPr>
                <w:b w:val="0"/>
                <w:bCs w:val="0"/>
                <w:sz w:val="18"/>
                <w:szCs w:val="18"/>
                <w:rtl w:val="0"/>
              </w:rPr>
              <w:t xml:space="preserve">Código, historial, diagramas y documentación.</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0" w:line="240" w:lineRule="auto"/>
              <w:rPr/>
            </w:pPr>
            <w:r w:rsidDel="00000000" w:rsidR="00000000" w:rsidRPr="00000000">
              <w:rPr>
                <w:b w:val="0"/>
                <w:bCs w:val="0"/>
                <w:sz w:val="18"/>
                <w:szCs w:val="18"/>
                <w:rtl w:val="0"/>
              </w:rPr>
              <w:t xml:space="preserve">E9</w:t>
            </w:r>
            <w:r w:rsidDel="00000000" w:rsidR="00000000" w:rsidRPr="00000000">
              <w:rPr>
                <w:rtl w:val="0"/>
              </w:rPr>
            </w:r>
          </w:p>
        </w:tc>
        <w:tc>
          <w:tcPr/>
          <w:p w:rsidR="00000000" w:rsidDel="00000000" w:rsidP="00000000" w:rsidRDefault="00000000" w:rsidRPr="00000000" w14:paraId="000001BB">
            <w:pPr>
              <w:spacing w:after="0" w:line="240" w:lineRule="auto"/>
              <w:rPr/>
            </w:pPr>
            <w:r w:rsidDel="00000000" w:rsidR="00000000" w:rsidRPr="00000000">
              <w:rPr>
                <w:b w:val="0"/>
                <w:bCs w:val="0"/>
                <w:sz w:val="18"/>
                <w:szCs w:val="18"/>
                <w:rtl w:val="0"/>
              </w:rPr>
              <w:t xml:space="preserve">Diagrama de base de datos</w:t>
            </w:r>
            <w:r w:rsidDel="00000000" w:rsidR="00000000" w:rsidRPr="00000000">
              <w:rPr>
                <w:rtl w:val="0"/>
              </w:rPr>
            </w:r>
          </w:p>
        </w:tc>
        <w:tc>
          <w:tcPr/>
          <w:p w:rsidR="00000000" w:rsidDel="00000000" w:rsidP="00000000" w:rsidRDefault="00000000" w:rsidRPr="00000000" w14:paraId="000001BC">
            <w:pPr>
              <w:spacing w:after="0" w:line="240" w:lineRule="auto"/>
              <w:rPr/>
            </w:pPr>
            <w:r w:rsidDel="00000000" w:rsidR="00000000" w:rsidRPr="00000000">
              <w:rPr>
                <w:b w:val="0"/>
                <w:bCs w:val="0"/>
                <w:sz w:val="18"/>
                <w:szCs w:val="18"/>
                <w:rtl w:val="0"/>
              </w:rPr>
              <w:t xml:space="preserve">dbdiagram.io/e/6acbfbae50a8c6fc362654ba/6acbfbe427cfb7f1bcd84faf</w:t>
            </w:r>
            <w:r w:rsidDel="00000000" w:rsidR="00000000" w:rsidRPr="00000000">
              <w:rPr>
                <w:rtl w:val="0"/>
              </w:rPr>
            </w:r>
          </w:p>
        </w:tc>
        <w:tc>
          <w:tcPr/>
          <w:p w:rsidR="00000000" w:rsidDel="00000000" w:rsidP="00000000" w:rsidRDefault="00000000" w:rsidRPr="00000000" w14:paraId="000001BD">
            <w:pPr>
              <w:spacing w:after="0" w:line="240" w:lineRule="auto"/>
              <w:rPr/>
            </w:pPr>
            <w:r w:rsidDel="00000000" w:rsidR="00000000" w:rsidRPr="00000000">
              <w:rPr>
                <w:b w:val="0"/>
                <w:bCs w:val="0"/>
                <w:sz w:val="18"/>
                <w:szCs w:val="18"/>
                <w:rtl w:val="0"/>
              </w:rPr>
              <w:t xml:space="preserve">Modelo normalizado.</w:t>
            </w:r>
            <w:r w:rsidDel="00000000" w:rsidR="00000000" w:rsidRPr="00000000">
              <w:rPr>
                <w:rtl w:val="0"/>
              </w:rPr>
            </w:r>
          </w:p>
        </w:tc>
      </w:tr>
    </w:tbl>
    <w:p w:rsidR="00000000" w:rsidDel="00000000" w:rsidP="00000000" w:rsidRDefault="00000000" w:rsidRPr="00000000" w14:paraId="000001BE">
      <w:pPr>
        <w:spacing w:after="80" w:lineRule="auto"/>
        <w:rPr/>
      </w:pPr>
      <w:r w:rsidDel="00000000" w:rsidR="00000000" w:rsidRPr="00000000">
        <w:rPr>
          <w:rtl w:val="0"/>
        </w:rPr>
      </w:r>
    </w:p>
    <w:p w:rsidR="00000000" w:rsidDel="00000000" w:rsidP="00000000" w:rsidRDefault="00000000" w:rsidRPr="00000000" w14:paraId="000001BF">
      <w:pPr>
        <w:pStyle w:val="Heading1"/>
        <w:rPr/>
      </w:pPr>
      <w:r w:rsidDel="00000000" w:rsidR="00000000" w:rsidRPr="00000000">
        <w:rPr>
          <w:rtl w:val="0"/>
        </w:rPr>
        <w:t xml:space="preserve">6. Indicadores de calidad de la carrera</w:t>
      </w:r>
    </w:p>
    <w:tbl>
      <w:tblPr>
        <w:tblStyle w:val="Table1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shd w:fill="d9e2f3" w:val="clear"/>
          </w:tcPr>
          <w:p w:rsidR="00000000" w:rsidDel="00000000" w:rsidP="00000000" w:rsidRDefault="00000000" w:rsidRPr="00000000" w14:paraId="000001C0">
            <w:pPr>
              <w:rPr/>
            </w:pPr>
            <w:r w:rsidDel="00000000" w:rsidR="00000000" w:rsidRPr="00000000">
              <w:rPr>
                <w:b w:val="1"/>
                <w:bCs w:val="1"/>
                <w:color w:val="1f3864"/>
                <w:sz w:val="18"/>
                <w:szCs w:val="18"/>
                <w:rtl w:val="0"/>
              </w:rPr>
              <w:t xml:space="preserve">Indicador</w:t>
            </w:r>
            <w:r w:rsidDel="00000000" w:rsidR="00000000" w:rsidRPr="00000000">
              <w:rPr>
                <w:rtl w:val="0"/>
              </w:rPr>
            </w:r>
          </w:p>
        </w:tc>
        <w:tc>
          <w:tcPr>
            <w:shd w:fill="d9e2f3" w:val="clear"/>
          </w:tcPr>
          <w:p w:rsidR="00000000" w:rsidDel="00000000" w:rsidP="00000000" w:rsidRDefault="00000000" w:rsidRPr="00000000" w14:paraId="000001C1">
            <w:pPr>
              <w:rPr/>
            </w:pPr>
            <w:r w:rsidDel="00000000" w:rsidR="00000000" w:rsidRPr="00000000">
              <w:rPr>
                <w:b w:val="1"/>
                <w:bCs w:val="1"/>
                <w:color w:val="1f3864"/>
                <w:sz w:val="18"/>
                <w:szCs w:val="18"/>
                <w:rtl w:val="0"/>
              </w:rPr>
              <w:t xml:space="preserve">Evidencia</w:t>
            </w:r>
            <w:r w:rsidDel="00000000" w:rsidR="00000000" w:rsidRPr="00000000">
              <w:rPr>
                <w:rtl w:val="0"/>
              </w:rPr>
            </w:r>
          </w:p>
        </w:tc>
        <w:tc>
          <w:tcPr>
            <w:shd w:fill="d9e2f3" w:val="clear"/>
          </w:tcPr>
          <w:p w:rsidR="00000000" w:rsidDel="00000000" w:rsidP="00000000" w:rsidRDefault="00000000" w:rsidRPr="00000000" w14:paraId="000001C2">
            <w:pPr>
              <w:rPr/>
            </w:pPr>
            <w:r w:rsidDel="00000000" w:rsidR="00000000" w:rsidRPr="00000000">
              <w:rPr>
                <w:b w:val="1"/>
                <w:bCs w:val="1"/>
                <w:color w:val="1f3864"/>
                <w:sz w:val="18"/>
                <w:szCs w:val="18"/>
                <w:rtl w:val="0"/>
              </w:rPr>
              <w:t xml:space="preserve">Nivel</w:t>
            </w:r>
            <w:r w:rsidDel="00000000" w:rsidR="00000000" w:rsidRPr="00000000">
              <w:rPr>
                <w:rtl w:val="0"/>
              </w:rPr>
            </w:r>
          </w:p>
        </w:tc>
      </w:tr>
      <w:tr>
        <w:trPr>
          <w:cantSplit w:val="0"/>
          <w:tblHeader w:val="0"/>
        </w:trPr>
        <w:tc>
          <w:tcPr/>
          <w:p w:rsidR="00000000" w:rsidDel="00000000" w:rsidP="00000000" w:rsidRDefault="00000000" w:rsidRPr="00000000" w14:paraId="000001C3">
            <w:pPr>
              <w:spacing w:after="0" w:line="240" w:lineRule="auto"/>
              <w:rPr/>
            </w:pPr>
            <w:r w:rsidDel="00000000" w:rsidR="00000000" w:rsidRPr="00000000">
              <w:rPr>
                <w:b w:val="0"/>
                <w:bCs w:val="0"/>
                <w:sz w:val="18"/>
                <w:szCs w:val="18"/>
                <w:rtl w:val="0"/>
              </w:rPr>
              <w:t xml:space="preserve">1.1 Diseña pruebas de validación</w:t>
            </w:r>
            <w:r w:rsidDel="00000000" w:rsidR="00000000" w:rsidRPr="00000000">
              <w:rPr>
                <w:rtl w:val="0"/>
              </w:rPr>
            </w:r>
          </w:p>
        </w:tc>
        <w:tc>
          <w:tcPr/>
          <w:p w:rsidR="00000000" w:rsidDel="00000000" w:rsidP="00000000" w:rsidRDefault="00000000" w:rsidRPr="00000000" w14:paraId="000001C4">
            <w:pPr>
              <w:spacing w:after="0" w:line="240" w:lineRule="auto"/>
              <w:rPr/>
            </w:pPr>
            <w:r w:rsidDel="00000000" w:rsidR="00000000" w:rsidRPr="00000000">
              <w:rPr>
                <w:b w:val="0"/>
                <w:bCs w:val="0"/>
                <w:sz w:val="18"/>
                <w:szCs w:val="18"/>
                <w:rtl w:val="0"/>
              </w:rPr>
              <w:t xml:space="preserve">13 pruebas unitarias sobre reglas clínicas, agenda, uñas y configuración; casos manuales de autenticación en Jira; validación de migraciones en transacción revertida.</w:t>
            </w:r>
            <w:r w:rsidDel="00000000" w:rsidR="00000000" w:rsidRPr="00000000">
              <w:rPr>
                <w:rtl w:val="0"/>
              </w:rPr>
            </w:r>
          </w:p>
        </w:tc>
        <w:tc>
          <w:tcPr/>
          <w:p w:rsidR="00000000" w:rsidDel="00000000" w:rsidP="00000000" w:rsidRDefault="00000000" w:rsidRPr="00000000" w14:paraId="000001C5">
            <w:pPr>
              <w:spacing w:after="0" w:line="240" w:lineRule="auto"/>
              <w:rPr/>
            </w:pPr>
            <w:r w:rsidDel="00000000" w:rsidR="00000000" w:rsidRPr="00000000">
              <w:rPr>
                <w:b w:val="0"/>
                <w:bCs w:val="0"/>
                <w:sz w:val="18"/>
                <w:szCs w:val="18"/>
                <w:rtl w:val="0"/>
              </w:rPr>
              <w:t xml:space="preserve">Cumple</w:t>
            </w:r>
            <w:r w:rsidDel="00000000" w:rsidR="00000000" w:rsidRPr="00000000">
              <w:rPr>
                <w:rtl w:val="0"/>
              </w:rPr>
            </w:r>
          </w:p>
        </w:tc>
      </w:tr>
      <w:tr>
        <w:trPr>
          <w:cantSplit w:val="0"/>
          <w:tblHeader w:val="0"/>
        </w:trPr>
        <w:tc>
          <w:tcPr/>
          <w:p w:rsidR="00000000" w:rsidDel="00000000" w:rsidP="00000000" w:rsidRDefault="00000000" w:rsidRPr="00000000" w14:paraId="000001C6">
            <w:pPr>
              <w:spacing w:after="0" w:line="240" w:lineRule="auto"/>
              <w:rPr/>
            </w:pPr>
            <w:r w:rsidDel="00000000" w:rsidR="00000000" w:rsidRPr="00000000">
              <w:rPr>
                <w:b w:val="0"/>
                <w:bCs w:val="0"/>
                <w:sz w:val="18"/>
                <w:szCs w:val="18"/>
                <w:rtl w:val="0"/>
              </w:rPr>
              <w:t xml:space="preserve">1.2 Aplica pruebas de validación</w:t>
            </w:r>
            <w:r w:rsidDel="00000000" w:rsidR="00000000" w:rsidRPr="00000000">
              <w:rPr>
                <w:rtl w:val="0"/>
              </w:rPr>
            </w:r>
          </w:p>
        </w:tc>
        <w:tc>
          <w:tcPr/>
          <w:p w:rsidR="00000000" w:rsidDel="00000000" w:rsidP="00000000" w:rsidRDefault="00000000" w:rsidRPr="00000000" w14:paraId="000001C7">
            <w:pPr>
              <w:spacing w:after="0" w:line="240" w:lineRule="auto"/>
              <w:rPr/>
            </w:pPr>
            <w:r w:rsidDel="00000000" w:rsidR="00000000" w:rsidRPr="00000000">
              <w:rPr>
                <w:b w:val="0"/>
                <w:bCs w:val="0"/>
                <w:sz w:val="18"/>
                <w:szCs w:val="18"/>
                <w:rtl w:val="0"/>
              </w:rPr>
              <w:t xml:space="preserve">13/13 aprobadas, tsc y ESLint sin errores, asesor de seguridad y escritura de prueba en auditoría. Batería manual de autenticación pendiente; CI no ejecuta las pruebas unitarias.</w:t>
            </w:r>
            <w:r w:rsidDel="00000000" w:rsidR="00000000" w:rsidRPr="00000000">
              <w:rPr>
                <w:rtl w:val="0"/>
              </w:rPr>
            </w:r>
          </w:p>
        </w:tc>
        <w:tc>
          <w:tcPr/>
          <w:p w:rsidR="00000000" w:rsidDel="00000000" w:rsidP="00000000" w:rsidRDefault="00000000" w:rsidRPr="00000000" w14:paraId="000001C8">
            <w:pPr>
              <w:spacing w:after="0" w:line="240" w:lineRule="auto"/>
              <w:rPr/>
            </w:pPr>
            <w:r w:rsidDel="00000000" w:rsidR="00000000" w:rsidRPr="00000000">
              <w:rPr>
                <w:b w:val="0"/>
                <w:bCs w:val="0"/>
                <w:sz w:val="18"/>
                <w:szCs w:val="18"/>
                <w:rtl w:val="0"/>
              </w:rPr>
              <w:t xml:space="preserve">Parcial</w:t>
            </w:r>
            <w:r w:rsidDel="00000000" w:rsidR="00000000" w:rsidRPr="00000000">
              <w:rPr>
                <w:rtl w:val="0"/>
              </w:rPr>
            </w:r>
          </w:p>
        </w:tc>
      </w:tr>
      <w:tr>
        <w:trPr>
          <w:cantSplit w:val="0"/>
          <w:tblHeader w:val="0"/>
        </w:trPr>
        <w:tc>
          <w:tcPr/>
          <w:p w:rsidR="00000000" w:rsidDel="00000000" w:rsidP="00000000" w:rsidRDefault="00000000" w:rsidRPr="00000000" w14:paraId="000001C9">
            <w:pPr>
              <w:spacing w:after="0" w:line="240" w:lineRule="auto"/>
              <w:rPr/>
            </w:pPr>
            <w:r w:rsidDel="00000000" w:rsidR="00000000" w:rsidRPr="00000000">
              <w:rPr>
                <w:b w:val="0"/>
                <w:bCs w:val="0"/>
                <w:sz w:val="18"/>
                <w:szCs w:val="18"/>
                <w:rtl w:val="0"/>
              </w:rPr>
              <w:t xml:space="preserve">1.3 Desarrolla mejoras según resultados</w:t>
            </w:r>
            <w:r w:rsidDel="00000000" w:rsidR="00000000" w:rsidRPr="00000000">
              <w:rPr>
                <w:rtl w:val="0"/>
              </w:rPr>
            </w:r>
          </w:p>
        </w:tc>
        <w:tc>
          <w:tcPr/>
          <w:p w:rsidR="00000000" w:rsidDel="00000000" w:rsidP="00000000" w:rsidRDefault="00000000" w:rsidRPr="00000000" w14:paraId="000001CA">
            <w:pPr>
              <w:spacing w:after="0" w:line="240" w:lineRule="auto"/>
              <w:rPr/>
            </w:pPr>
            <w:r w:rsidDel="00000000" w:rsidR="00000000" w:rsidRPr="00000000">
              <w:rPr>
                <w:b w:val="0"/>
                <w:bCs w:val="0"/>
                <w:sz w:val="18"/>
                <w:szCs w:val="18"/>
                <w:rtl w:val="0"/>
              </w:rPr>
              <w:t xml:space="preserve">Cierre de inserciones directas en auditoría, normalización del esquema, rediseño de UI y mapa de plantas y uñas por retroalimentación.</w:t>
            </w:r>
            <w:r w:rsidDel="00000000" w:rsidR="00000000" w:rsidRPr="00000000">
              <w:rPr>
                <w:rtl w:val="0"/>
              </w:rPr>
            </w:r>
          </w:p>
        </w:tc>
        <w:tc>
          <w:tcPr/>
          <w:p w:rsidR="00000000" w:rsidDel="00000000" w:rsidP="00000000" w:rsidRDefault="00000000" w:rsidRPr="00000000" w14:paraId="000001CB">
            <w:pPr>
              <w:spacing w:after="0" w:line="240" w:lineRule="auto"/>
              <w:rPr/>
            </w:pPr>
            <w:r w:rsidDel="00000000" w:rsidR="00000000" w:rsidRPr="00000000">
              <w:rPr>
                <w:b w:val="0"/>
                <w:bCs w:val="0"/>
                <w:sz w:val="18"/>
                <w:szCs w:val="18"/>
                <w:rtl w:val="0"/>
              </w:rPr>
              <w:t xml:space="preserve">Cumple</w:t>
            </w:r>
            <w:r w:rsidDel="00000000" w:rsidR="00000000" w:rsidRPr="00000000">
              <w:rPr>
                <w:rtl w:val="0"/>
              </w:rPr>
            </w:r>
          </w:p>
        </w:tc>
      </w:tr>
      <w:tr>
        <w:trPr>
          <w:cantSplit w:val="0"/>
          <w:tblHeader w:val="0"/>
        </w:trPr>
        <w:tc>
          <w:tcPr/>
          <w:p w:rsidR="00000000" w:rsidDel="00000000" w:rsidP="00000000" w:rsidRDefault="00000000" w:rsidRPr="00000000" w14:paraId="000001CC">
            <w:pPr>
              <w:spacing w:after="0" w:line="240" w:lineRule="auto"/>
              <w:rPr/>
            </w:pPr>
            <w:r w:rsidDel="00000000" w:rsidR="00000000" w:rsidRPr="00000000">
              <w:rPr>
                <w:b w:val="0"/>
                <w:bCs w:val="0"/>
                <w:sz w:val="18"/>
                <w:szCs w:val="18"/>
                <w:rtl w:val="0"/>
              </w:rPr>
              <w:t xml:space="preserve">2.1 Planifica proyectos informáticos</w:t>
            </w:r>
            <w:r w:rsidDel="00000000" w:rsidR="00000000" w:rsidRPr="00000000">
              <w:rPr>
                <w:rtl w:val="0"/>
              </w:rPr>
            </w:r>
          </w:p>
        </w:tc>
        <w:tc>
          <w:tcPr/>
          <w:p w:rsidR="00000000" w:rsidDel="00000000" w:rsidP="00000000" w:rsidRDefault="00000000" w:rsidRPr="00000000" w14:paraId="000001CD">
            <w:pPr>
              <w:spacing w:after="0" w:line="240" w:lineRule="auto"/>
              <w:rPr/>
            </w:pPr>
            <w:r w:rsidDel="00000000" w:rsidR="00000000" w:rsidRPr="00000000">
              <w:rPr>
                <w:b w:val="0"/>
                <w:bCs w:val="0"/>
                <w:sz w:val="18"/>
                <w:szCs w:val="18"/>
                <w:rtl w:val="0"/>
              </w:rPr>
              <w:t xml:space="preserve">Backlog de 55 elementos, 5 sprints (120 puntos), roles y carta Gantt de Fase 1.</w:t>
            </w:r>
            <w:r w:rsidDel="00000000" w:rsidR="00000000" w:rsidRPr="00000000">
              <w:rPr>
                <w:rtl w:val="0"/>
              </w:rPr>
            </w:r>
          </w:p>
        </w:tc>
        <w:tc>
          <w:tcPr/>
          <w:p w:rsidR="00000000" w:rsidDel="00000000" w:rsidP="00000000" w:rsidRDefault="00000000" w:rsidRPr="00000000" w14:paraId="000001CE">
            <w:pPr>
              <w:spacing w:after="0" w:line="240" w:lineRule="auto"/>
              <w:rPr/>
            </w:pPr>
            <w:r w:rsidDel="00000000" w:rsidR="00000000" w:rsidRPr="00000000">
              <w:rPr>
                <w:b w:val="0"/>
                <w:bCs w:val="0"/>
                <w:sz w:val="18"/>
                <w:szCs w:val="18"/>
                <w:rtl w:val="0"/>
              </w:rPr>
              <w:t xml:space="preserve">Cumple</w:t>
            </w:r>
            <w:r w:rsidDel="00000000" w:rsidR="00000000" w:rsidRPr="00000000">
              <w:rPr>
                <w:rtl w:val="0"/>
              </w:rPr>
            </w:r>
          </w:p>
        </w:tc>
      </w:tr>
      <w:tr>
        <w:trPr>
          <w:cantSplit w:val="0"/>
          <w:tblHeader w:val="0"/>
        </w:trPr>
        <w:tc>
          <w:tcPr/>
          <w:p w:rsidR="00000000" w:rsidDel="00000000" w:rsidP="00000000" w:rsidRDefault="00000000" w:rsidRPr="00000000" w14:paraId="000001CF">
            <w:pPr>
              <w:spacing w:after="0" w:line="240" w:lineRule="auto"/>
              <w:rPr/>
            </w:pPr>
            <w:r w:rsidDel="00000000" w:rsidR="00000000" w:rsidRPr="00000000">
              <w:rPr>
                <w:b w:val="0"/>
                <w:bCs w:val="0"/>
                <w:sz w:val="18"/>
                <w:szCs w:val="18"/>
                <w:rtl w:val="0"/>
              </w:rPr>
              <w:t xml:space="preserve">2.2 Controla proyectos informáticos</w:t>
            </w:r>
            <w:r w:rsidDel="00000000" w:rsidR="00000000" w:rsidRPr="00000000">
              <w:rPr>
                <w:rtl w:val="0"/>
              </w:rPr>
            </w:r>
          </w:p>
        </w:tc>
        <w:tc>
          <w:tcPr/>
          <w:p w:rsidR="00000000" w:rsidDel="00000000" w:rsidP="00000000" w:rsidRDefault="00000000" w:rsidRPr="00000000" w14:paraId="000001D0">
            <w:pPr>
              <w:spacing w:after="0" w:line="240" w:lineRule="auto"/>
              <w:rPr/>
            </w:pPr>
            <w:r w:rsidDel="00000000" w:rsidR="00000000" w:rsidRPr="00000000">
              <w:rPr>
                <w:b w:val="0"/>
                <w:bCs w:val="0"/>
                <w:sz w:val="18"/>
                <w:szCs w:val="18"/>
                <w:rtl w:val="0"/>
              </w:rPr>
              <w:t xml:space="preserve">Monitoreo del plan, registro de dificultades, ajustes y depuración del tablero.</w:t>
            </w:r>
            <w:r w:rsidDel="00000000" w:rsidR="00000000" w:rsidRPr="00000000">
              <w:rPr>
                <w:rtl w:val="0"/>
              </w:rPr>
            </w:r>
          </w:p>
        </w:tc>
        <w:tc>
          <w:tcPr/>
          <w:p w:rsidR="00000000" w:rsidDel="00000000" w:rsidP="00000000" w:rsidRDefault="00000000" w:rsidRPr="00000000" w14:paraId="000001D1">
            <w:pPr>
              <w:spacing w:after="0" w:line="240" w:lineRule="auto"/>
              <w:rPr/>
            </w:pPr>
            <w:r w:rsidDel="00000000" w:rsidR="00000000" w:rsidRPr="00000000">
              <w:rPr>
                <w:b w:val="0"/>
                <w:bCs w:val="0"/>
                <w:sz w:val="18"/>
                <w:szCs w:val="18"/>
                <w:rtl w:val="0"/>
              </w:rPr>
              <w:t xml:space="preserve">Cumple</w:t>
            </w:r>
            <w:r w:rsidDel="00000000" w:rsidR="00000000" w:rsidRPr="00000000">
              <w:rPr>
                <w:rtl w:val="0"/>
              </w:rPr>
            </w:r>
          </w:p>
        </w:tc>
      </w:tr>
      <w:tr>
        <w:trPr>
          <w:cantSplit w:val="0"/>
          <w:tblHeader w:val="0"/>
        </w:trPr>
        <w:tc>
          <w:tcPr/>
          <w:p w:rsidR="00000000" w:rsidDel="00000000" w:rsidP="00000000" w:rsidRDefault="00000000" w:rsidRPr="00000000" w14:paraId="000001D2">
            <w:pPr>
              <w:spacing w:after="0" w:line="240" w:lineRule="auto"/>
              <w:rPr/>
            </w:pPr>
            <w:r w:rsidDel="00000000" w:rsidR="00000000" w:rsidRPr="00000000">
              <w:rPr>
                <w:b w:val="0"/>
                <w:bCs w:val="0"/>
                <w:sz w:val="18"/>
                <w:szCs w:val="18"/>
                <w:rtl w:val="0"/>
              </w:rPr>
              <w:t xml:space="preserve">3.1 Diseña modelos de datos</w:t>
            </w:r>
            <w:r w:rsidDel="00000000" w:rsidR="00000000" w:rsidRPr="00000000">
              <w:rPr>
                <w:rtl w:val="0"/>
              </w:rPr>
            </w:r>
          </w:p>
        </w:tc>
        <w:tc>
          <w:tcPr/>
          <w:p w:rsidR="00000000" w:rsidDel="00000000" w:rsidP="00000000" w:rsidRDefault="00000000" w:rsidRPr="00000000" w14:paraId="000001D3">
            <w:pPr>
              <w:spacing w:after="0" w:line="240" w:lineRule="auto"/>
              <w:rPr/>
            </w:pPr>
            <w:r w:rsidDel="00000000" w:rsidR="00000000" w:rsidRPr="00000000">
              <w:rPr>
                <w:b w:val="0"/>
                <w:bCs w:val="0"/>
                <w:sz w:val="18"/>
                <w:szCs w:val="18"/>
                <w:rtl w:val="0"/>
              </w:rPr>
              <w:t xml:space="preserve">Modelo relacional normalizado (ER en README y dbdiagram.io).</w:t>
            </w:r>
            <w:r w:rsidDel="00000000" w:rsidR="00000000" w:rsidRPr="00000000">
              <w:rPr>
                <w:rtl w:val="0"/>
              </w:rPr>
            </w:r>
          </w:p>
        </w:tc>
        <w:tc>
          <w:tcPr/>
          <w:p w:rsidR="00000000" w:rsidDel="00000000" w:rsidP="00000000" w:rsidRDefault="00000000" w:rsidRPr="00000000" w14:paraId="000001D4">
            <w:pPr>
              <w:spacing w:after="0" w:line="240" w:lineRule="auto"/>
              <w:rPr/>
            </w:pPr>
            <w:r w:rsidDel="00000000" w:rsidR="00000000" w:rsidRPr="00000000">
              <w:rPr>
                <w:b w:val="0"/>
                <w:bCs w:val="0"/>
                <w:sz w:val="18"/>
                <w:szCs w:val="18"/>
                <w:rtl w:val="0"/>
              </w:rPr>
              <w:t xml:space="preserve">Cumple</w:t>
            </w:r>
            <w:r w:rsidDel="00000000" w:rsidR="00000000" w:rsidRPr="00000000">
              <w:rPr>
                <w:rtl w:val="0"/>
              </w:rPr>
            </w:r>
          </w:p>
        </w:tc>
      </w:tr>
      <w:tr>
        <w:trPr>
          <w:cantSplit w:val="0"/>
          <w:tblHeader w:val="0"/>
        </w:trPr>
        <w:tc>
          <w:tcPr/>
          <w:p w:rsidR="00000000" w:rsidDel="00000000" w:rsidP="00000000" w:rsidRDefault="00000000" w:rsidRPr="00000000" w14:paraId="000001D5">
            <w:pPr>
              <w:spacing w:after="0" w:line="240" w:lineRule="auto"/>
              <w:rPr/>
            </w:pPr>
            <w:r w:rsidDel="00000000" w:rsidR="00000000" w:rsidRPr="00000000">
              <w:rPr>
                <w:b w:val="0"/>
                <w:bCs w:val="0"/>
                <w:sz w:val="18"/>
                <w:szCs w:val="18"/>
                <w:rtl w:val="0"/>
              </w:rPr>
              <w:t xml:space="preserve">3.2 Implementa modelos de datos</w:t>
            </w:r>
            <w:r w:rsidDel="00000000" w:rsidR="00000000" w:rsidRPr="00000000">
              <w:rPr>
                <w:rtl w:val="0"/>
              </w:rPr>
            </w:r>
          </w:p>
        </w:tc>
        <w:tc>
          <w:tcPr/>
          <w:p w:rsidR="00000000" w:rsidDel="00000000" w:rsidP="00000000" w:rsidRDefault="00000000" w:rsidRPr="00000000" w14:paraId="000001D6">
            <w:pPr>
              <w:spacing w:after="0" w:line="240" w:lineRule="auto"/>
              <w:rPr/>
            </w:pPr>
            <w:r w:rsidDel="00000000" w:rsidR="00000000" w:rsidRPr="00000000">
              <w:rPr>
                <w:b w:val="0"/>
                <w:bCs w:val="0"/>
                <w:sz w:val="18"/>
                <w:szCs w:val="18"/>
                <w:rtl w:val="0"/>
              </w:rPr>
              <w:t xml:space="preserve">12 tablas, 17 FK, 21 CHECK, 23 políticas RLS y 12 triggers en producción.</w:t>
            </w:r>
            <w:r w:rsidDel="00000000" w:rsidR="00000000" w:rsidRPr="00000000">
              <w:rPr>
                <w:rtl w:val="0"/>
              </w:rPr>
            </w:r>
          </w:p>
        </w:tc>
        <w:tc>
          <w:tcPr/>
          <w:p w:rsidR="00000000" w:rsidDel="00000000" w:rsidP="00000000" w:rsidRDefault="00000000" w:rsidRPr="00000000" w14:paraId="000001D7">
            <w:pPr>
              <w:spacing w:after="0" w:line="240" w:lineRule="auto"/>
              <w:rPr/>
            </w:pPr>
            <w:r w:rsidDel="00000000" w:rsidR="00000000" w:rsidRPr="00000000">
              <w:rPr>
                <w:b w:val="0"/>
                <w:bCs w:val="0"/>
                <w:sz w:val="18"/>
                <w:szCs w:val="18"/>
                <w:rtl w:val="0"/>
              </w:rPr>
              <w:t xml:space="preserve">Cumple</w:t>
            </w:r>
            <w:r w:rsidDel="00000000" w:rsidR="00000000" w:rsidRPr="00000000">
              <w:rPr>
                <w:rtl w:val="0"/>
              </w:rPr>
            </w:r>
          </w:p>
        </w:tc>
      </w:tr>
      <w:tr>
        <w:trPr>
          <w:cantSplit w:val="0"/>
          <w:tblHeader w:val="0"/>
        </w:trPr>
        <w:tc>
          <w:tcPr/>
          <w:p w:rsidR="00000000" w:rsidDel="00000000" w:rsidP="00000000" w:rsidRDefault="00000000" w:rsidRPr="00000000" w14:paraId="000001D8">
            <w:pPr>
              <w:spacing w:after="0" w:line="240" w:lineRule="auto"/>
              <w:rPr/>
            </w:pPr>
            <w:r w:rsidDel="00000000" w:rsidR="00000000" w:rsidRPr="00000000">
              <w:rPr>
                <w:b w:val="0"/>
                <w:bCs w:val="0"/>
                <w:sz w:val="18"/>
                <w:szCs w:val="18"/>
                <w:rtl w:val="0"/>
              </w:rPr>
              <w:t xml:space="preserve">4.1 Construye la solución</w:t>
            </w:r>
            <w:r w:rsidDel="00000000" w:rsidR="00000000" w:rsidRPr="00000000">
              <w:rPr>
                <w:rtl w:val="0"/>
              </w:rPr>
            </w:r>
          </w:p>
        </w:tc>
        <w:tc>
          <w:tcPr/>
          <w:p w:rsidR="00000000" w:rsidDel="00000000" w:rsidP="00000000" w:rsidRDefault="00000000" w:rsidRPr="00000000" w14:paraId="000001D9">
            <w:pPr>
              <w:spacing w:after="0" w:line="240" w:lineRule="auto"/>
              <w:rPr/>
            </w:pPr>
            <w:r w:rsidDel="00000000" w:rsidR="00000000" w:rsidRPr="00000000">
              <w:rPr>
                <w:b w:val="0"/>
                <w:bCs w:val="0"/>
                <w:sz w:val="18"/>
                <w:szCs w:val="18"/>
                <w:rtl w:val="0"/>
              </w:rPr>
              <w:t xml:space="preserve">Aplicación Next.js con 70 archivos en src/ (unas 4.700 líneas de TypeScript) y módulos operativos.</w:t>
            </w:r>
            <w:r w:rsidDel="00000000" w:rsidR="00000000" w:rsidRPr="00000000">
              <w:rPr>
                <w:rtl w:val="0"/>
              </w:rPr>
            </w:r>
          </w:p>
        </w:tc>
        <w:tc>
          <w:tcPr/>
          <w:p w:rsidR="00000000" w:rsidDel="00000000" w:rsidP="00000000" w:rsidRDefault="00000000" w:rsidRPr="00000000" w14:paraId="000001DA">
            <w:pPr>
              <w:spacing w:after="0" w:line="240" w:lineRule="auto"/>
              <w:rPr/>
            </w:pPr>
            <w:r w:rsidDel="00000000" w:rsidR="00000000" w:rsidRPr="00000000">
              <w:rPr>
                <w:b w:val="0"/>
                <w:bCs w:val="0"/>
                <w:sz w:val="18"/>
                <w:szCs w:val="18"/>
                <w:rtl w:val="0"/>
              </w:rPr>
              <w:t xml:space="preserve">Cumple</w:t>
            </w:r>
            <w:r w:rsidDel="00000000" w:rsidR="00000000" w:rsidRPr="00000000">
              <w:rPr>
                <w:rtl w:val="0"/>
              </w:rPr>
            </w:r>
          </w:p>
        </w:tc>
      </w:tr>
      <w:tr>
        <w:trPr>
          <w:cantSplit w:val="0"/>
          <w:tblHeader w:val="0"/>
        </w:trPr>
        <w:tc>
          <w:tcPr/>
          <w:p w:rsidR="00000000" w:rsidDel="00000000" w:rsidP="00000000" w:rsidRDefault="00000000" w:rsidRPr="00000000" w14:paraId="000001DB">
            <w:pPr>
              <w:spacing w:after="0" w:line="240" w:lineRule="auto"/>
              <w:rPr/>
            </w:pPr>
            <w:r w:rsidDel="00000000" w:rsidR="00000000" w:rsidRPr="00000000">
              <w:rPr>
                <w:b w:val="0"/>
                <w:bCs w:val="0"/>
                <w:sz w:val="18"/>
                <w:szCs w:val="18"/>
                <w:rtl w:val="0"/>
              </w:rPr>
              <w:t xml:space="preserve">4.2 Integra componentes</w:t>
            </w:r>
            <w:r w:rsidDel="00000000" w:rsidR="00000000" w:rsidRPr="00000000">
              <w:rPr>
                <w:rtl w:val="0"/>
              </w:rPr>
            </w:r>
          </w:p>
        </w:tc>
        <w:tc>
          <w:tcPr/>
          <w:p w:rsidR="00000000" w:rsidDel="00000000" w:rsidP="00000000" w:rsidRDefault="00000000" w:rsidRPr="00000000" w14:paraId="000001DC">
            <w:pPr>
              <w:spacing w:after="0" w:line="240" w:lineRule="auto"/>
              <w:rPr/>
            </w:pPr>
            <w:r w:rsidDel="00000000" w:rsidR="00000000" w:rsidRPr="00000000">
              <w:rPr>
                <w:b w:val="0"/>
                <w:bCs w:val="0"/>
                <w:sz w:val="18"/>
                <w:szCs w:val="18"/>
                <w:rtl w:val="0"/>
              </w:rPr>
              <w:t xml:space="preserve">Next.js + Supabase Auth/DB + Vercel + Docker + GitHub Actions.</w:t>
            </w:r>
            <w:r w:rsidDel="00000000" w:rsidR="00000000" w:rsidRPr="00000000">
              <w:rPr>
                <w:rtl w:val="0"/>
              </w:rPr>
            </w:r>
          </w:p>
        </w:tc>
        <w:tc>
          <w:tcPr/>
          <w:p w:rsidR="00000000" w:rsidDel="00000000" w:rsidP="00000000" w:rsidRDefault="00000000" w:rsidRPr="00000000" w14:paraId="000001DD">
            <w:pPr>
              <w:spacing w:after="0" w:line="240" w:lineRule="auto"/>
              <w:rPr/>
            </w:pPr>
            <w:r w:rsidDel="00000000" w:rsidR="00000000" w:rsidRPr="00000000">
              <w:rPr>
                <w:b w:val="0"/>
                <w:bCs w:val="0"/>
                <w:sz w:val="18"/>
                <w:szCs w:val="18"/>
                <w:rtl w:val="0"/>
              </w:rPr>
              <w:t xml:space="preserve">Cumple</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0" w:line="240" w:lineRule="auto"/>
              <w:rPr/>
            </w:pPr>
            <w:r w:rsidDel="00000000" w:rsidR="00000000" w:rsidRPr="00000000">
              <w:rPr>
                <w:b w:val="0"/>
                <w:bCs w:val="0"/>
                <w:sz w:val="18"/>
                <w:szCs w:val="18"/>
                <w:rtl w:val="0"/>
              </w:rPr>
              <w:t xml:space="preserve">4.3 Implanta la solución</w:t>
            </w:r>
            <w:r w:rsidDel="00000000" w:rsidR="00000000" w:rsidRPr="00000000">
              <w:rPr>
                <w:rtl w:val="0"/>
              </w:rPr>
            </w:r>
          </w:p>
        </w:tc>
        <w:tc>
          <w:tcPr/>
          <w:p w:rsidR="00000000" w:rsidDel="00000000" w:rsidP="00000000" w:rsidRDefault="00000000" w:rsidRPr="00000000" w14:paraId="000001DF">
            <w:pPr>
              <w:spacing w:after="0" w:line="240" w:lineRule="auto"/>
              <w:rPr/>
            </w:pPr>
            <w:r w:rsidDel="00000000" w:rsidR="00000000" w:rsidRPr="00000000">
              <w:rPr>
                <w:b w:val="0"/>
                <w:bCs w:val="0"/>
                <w:sz w:val="18"/>
                <w:szCs w:val="18"/>
                <w:rtl w:val="0"/>
              </w:rPr>
              <w:t xml:space="preserve">Producción en Vercel con 10 despliegues recientes en estado READY.</w:t>
            </w:r>
            <w:r w:rsidDel="00000000" w:rsidR="00000000" w:rsidRPr="00000000">
              <w:rPr>
                <w:rtl w:val="0"/>
              </w:rPr>
            </w:r>
          </w:p>
        </w:tc>
        <w:tc>
          <w:tcPr/>
          <w:p w:rsidR="00000000" w:rsidDel="00000000" w:rsidP="00000000" w:rsidRDefault="00000000" w:rsidRPr="00000000" w14:paraId="000001E0">
            <w:pPr>
              <w:spacing w:after="0" w:line="240" w:lineRule="auto"/>
              <w:rPr/>
            </w:pPr>
            <w:r w:rsidDel="00000000" w:rsidR="00000000" w:rsidRPr="00000000">
              <w:rPr>
                <w:b w:val="0"/>
                <w:bCs w:val="0"/>
                <w:sz w:val="18"/>
                <w:szCs w:val="18"/>
                <w:rtl w:val="0"/>
              </w:rPr>
              <w:t xml:space="preserve">Cumple</w:t>
            </w:r>
            <w:r w:rsidDel="00000000" w:rsidR="00000000" w:rsidRPr="00000000">
              <w:rPr>
                <w:rtl w:val="0"/>
              </w:rPr>
            </w:r>
          </w:p>
        </w:tc>
      </w:tr>
    </w:tbl>
    <w:p w:rsidR="00000000" w:rsidDel="00000000" w:rsidP="00000000" w:rsidRDefault="00000000" w:rsidRPr="00000000" w14:paraId="000001E1">
      <w:pPr>
        <w:spacing w:after="80" w:lineRule="auto"/>
        <w:rPr/>
      </w:pPr>
      <w:r w:rsidDel="00000000" w:rsidR="00000000" w:rsidRPr="00000000">
        <w:rPr>
          <w:rtl w:val="0"/>
        </w:rPr>
      </w:r>
    </w:p>
    <w:p w:rsidR="00000000" w:rsidDel="00000000" w:rsidP="00000000" w:rsidRDefault="00000000" w:rsidRPr="00000000" w14:paraId="000001E2">
      <w:pPr>
        <w:pStyle w:val="Heading1"/>
        <w:rPr/>
      </w:pPr>
      <w:r w:rsidDel="00000000" w:rsidR="00000000" w:rsidRPr="00000000">
        <w:rPr>
          <w:rtl w:val="0"/>
        </w:rPr>
        <w:t xml:space="preserve">7. Riesgos, limitaciones y próximos pasos</w:t>
      </w:r>
    </w:p>
    <w:tbl>
      <w:tblPr>
        <w:tblStyle w:val="Table1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shd w:fill="d9e2f3" w:val="clear"/>
          </w:tcPr>
          <w:p w:rsidR="00000000" w:rsidDel="00000000" w:rsidP="00000000" w:rsidRDefault="00000000" w:rsidRPr="00000000" w14:paraId="000001E3">
            <w:pPr>
              <w:rPr/>
            </w:pPr>
            <w:r w:rsidDel="00000000" w:rsidR="00000000" w:rsidRPr="00000000">
              <w:rPr>
                <w:b w:val="1"/>
                <w:bCs w:val="1"/>
                <w:color w:val="1f3864"/>
                <w:sz w:val="19"/>
                <w:szCs w:val="19"/>
                <w:rtl w:val="0"/>
              </w:rPr>
              <w:t xml:space="preserve">Tema</w:t>
            </w:r>
            <w:r w:rsidDel="00000000" w:rsidR="00000000" w:rsidRPr="00000000">
              <w:rPr>
                <w:rtl w:val="0"/>
              </w:rPr>
            </w:r>
          </w:p>
        </w:tc>
        <w:tc>
          <w:tcPr>
            <w:shd w:fill="d9e2f3" w:val="clear"/>
          </w:tcPr>
          <w:p w:rsidR="00000000" w:rsidDel="00000000" w:rsidP="00000000" w:rsidRDefault="00000000" w:rsidRPr="00000000" w14:paraId="000001E4">
            <w:pPr>
              <w:rPr/>
            </w:pPr>
            <w:r w:rsidDel="00000000" w:rsidR="00000000" w:rsidRPr="00000000">
              <w:rPr>
                <w:b w:val="1"/>
                <w:bCs w:val="1"/>
                <w:color w:val="1f3864"/>
                <w:sz w:val="19"/>
                <w:szCs w:val="19"/>
                <w:rtl w:val="0"/>
              </w:rPr>
              <w:t xml:space="preserve">Situación</w:t>
            </w:r>
            <w:r w:rsidDel="00000000" w:rsidR="00000000" w:rsidRPr="00000000">
              <w:rPr>
                <w:rtl w:val="0"/>
              </w:rPr>
            </w:r>
          </w:p>
        </w:tc>
        <w:tc>
          <w:tcPr>
            <w:shd w:fill="d9e2f3" w:val="clear"/>
          </w:tcPr>
          <w:p w:rsidR="00000000" w:rsidDel="00000000" w:rsidP="00000000" w:rsidRDefault="00000000" w:rsidRPr="00000000" w14:paraId="000001E5">
            <w:pPr>
              <w:rPr/>
            </w:pPr>
            <w:r w:rsidDel="00000000" w:rsidR="00000000" w:rsidRPr="00000000">
              <w:rPr>
                <w:b w:val="1"/>
                <w:bCs w:val="1"/>
                <w:color w:val="1f3864"/>
                <w:sz w:val="19"/>
                <w:szCs w:val="19"/>
                <w:rtl w:val="0"/>
              </w:rPr>
              <w:t xml:space="preserve">Acción prevista</w:t>
            </w:r>
            <w:r w:rsidDel="00000000" w:rsidR="00000000" w:rsidRPr="00000000">
              <w:rPr>
                <w:rtl w:val="0"/>
              </w:rPr>
            </w:r>
          </w:p>
        </w:tc>
      </w:tr>
      <w:tr>
        <w:trPr>
          <w:cantSplit w:val="0"/>
          <w:tblHeader w:val="0"/>
        </w:trPr>
        <w:tc>
          <w:tcPr/>
          <w:p w:rsidR="00000000" w:rsidDel="00000000" w:rsidP="00000000" w:rsidRDefault="00000000" w:rsidRPr="00000000" w14:paraId="000001E6">
            <w:pPr>
              <w:spacing w:after="0" w:line="240" w:lineRule="auto"/>
              <w:rPr/>
            </w:pPr>
            <w:r w:rsidDel="00000000" w:rsidR="00000000" w:rsidRPr="00000000">
              <w:rPr>
                <w:b w:val="0"/>
                <w:bCs w:val="0"/>
                <w:sz w:val="19"/>
                <w:szCs w:val="19"/>
                <w:rtl w:val="0"/>
              </w:rPr>
              <w:t xml:space="preserve">Equidad de aportes en el repositorio</w:t>
            </w:r>
            <w:r w:rsidDel="00000000" w:rsidR="00000000" w:rsidRPr="00000000">
              <w:rPr>
                <w:rtl w:val="0"/>
              </w:rPr>
            </w:r>
          </w:p>
        </w:tc>
        <w:tc>
          <w:tcPr/>
          <w:p w:rsidR="00000000" w:rsidDel="00000000" w:rsidP="00000000" w:rsidRDefault="00000000" w:rsidRPr="00000000" w14:paraId="000001E7">
            <w:pPr>
              <w:spacing w:after="0" w:line="240" w:lineRule="auto"/>
              <w:rPr/>
            </w:pPr>
            <w:r w:rsidDel="00000000" w:rsidR="00000000" w:rsidRPr="00000000">
              <w:rPr>
                <w:b w:val="0"/>
                <w:bCs w:val="0"/>
                <w:sz w:val="19"/>
                <w:szCs w:val="19"/>
                <w:rtl w:val="0"/>
              </w:rPr>
              <w:t xml:space="preserve">Commits sin merges: M. Caballero 29, M. Maldonado 7, E. Vera 2. Parte del trabajo del equipo se subió con una sola cuenta por practicidad.</w:t>
            </w:r>
            <w:r w:rsidDel="00000000" w:rsidR="00000000" w:rsidRPr="00000000">
              <w:rPr>
                <w:rtl w:val="0"/>
              </w:rPr>
            </w:r>
          </w:p>
        </w:tc>
        <w:tc>
          <w:tcPr/>
          <w:p w:rsidR="00000000" w:rsidDel="00000000" w:rsidP="00000000" w:rsidRDefault="00000000" w:rsidRPr="00000000" w14:paraId="000001E8">
            <w:pPr>
              <w:spacing w:after="0" w:line="240" w:lineRule="auto"/>
              <w:rPr/>
            </w:pPr>
            <w:r w:rsidDel="00000000" w:rsidR="00000000" w:rsidRPr="00000000">
              <w:rPr>
                <w:b w:val="0"/>
                <w:bCs w:val="0"/>
                <w:sz w:val="19"/>
                <w:szCs w:val="19"/>
                <w:rtl w:val="0"/>
              </w:rPr>
              <w:t xml:space="preserve">Desde el 14-10-2026 cada integrante usa su propia cuenta de GitHub; repartir EP-07, pruebas manuales y documentación.</w:t>
            </w:r>
            <w:r w:rsidDel="00000000" w:rsidR="00000000" w:rsidRPr="00000000">
              <w:rPr>
                <w:rtl w:val="0"/>
              </w:rPr>
            </w:r>
          </w:p>
        </w:tc>
      </w:tr>
      <w:tr>
        <w:trPr>
          <w:cantSplit w:val="0"/>
          <w:tblHeader w:val="0"/>
        </w:trPr>
        <w:tc>
          <w:tcPr/>
          <w:p w:rsidR="00000000" w:rsidDel="00000000" w:rsidP="00000000" w:rsidRDefault="00000000" w:rsidRPr="00000000" w14:paraId="000001E9">
            <w:pPr>
              <w:spacing w:after="0" w:line="240" w:lineRule="auto"/>
              <w:rPr/>
            </w:pPr>
            <w:r w:rsidDel="00000000" w:rsidR="00000000" w:rsidRPr="00000000">
              <w:rPr>
                <w:b w:val="0"/>
                <w:bCs w:val="0"/>
                <w:sz w:val="19"/>
                <w:szCs w:val="19"/>
                <w:rtl w:val="0"/>
              </w:rPr>
              <w:t xml:space="preserve">Validación de atención</w:t>
            </w:r>
            <w:r w:rsidDel="00000000" w:rsidR="00000000" w:rsidRPr="00000000">
              <w:rPr>
                <w:rtl w:val="0"/>
              </w:rPr>
            </w:r>
          </w:p>
        </w:tc>
        <w:tc>
          <w:tcPr/>
          <w:p w:rsidR="00000000" w:rsidDel="00000000" w:rsidP="00000000" w:rsidRDefault="00000000" w:rsidRPr="00000000" w14:paraId="000001EA">
            <w:pPr>
              <w:spacing w:after="0" w:line="240" w:lineRule="auto"/>
              <w:rPr/>
            </w:pPr>
            <w:r w:rsidDel="00000000" w:rsidR="00000000" w:rsidRPr="00000000">
              <w:rPr>
                <w:b w:val="0"/>
                <w:bCs w:val="0"/>
                <w:sz w:val="19"/>
                <w:szCs w:val="19"/>
                <w:rtl w:val="0"/>
              </w:rPr>
              <w:t xml:space="preserve">guardarAtencion carece de validación con zod y de formulario en la interfaz.</w:t>
            </w:r>
            <w:r w:rsidDel="00000000" w:rsidR="00000000" w:rsidRPr="00000000">
              <w:rPr>
                <w:rtl w:val="0"/>
              </w:rPr>
            </w:r>
          </w:p>
        </w:tc>
        <w:tc>
          <w:tcPr/>
          <w:p w:rsidR="00000000" w:rsidDel="00000000" w:rsidP="00000000" w:rsidRDefault="00000000" w:rsidRPr="00000000" w14:paraId="000001EB">
            <w:pPr>
              <w:spacing w:after="0" w:line="240" w:lineRule="auto"/>
              <w:rPr/>
            </w:pPr>
            <w:r w:rsidDel="00000000" w:rsidR="00000000" w:rsidRPr="00000000">
              <w:rPr>
                <w:b w:val="0"/>
                <w:bCs w:val="0"/>
                <w:sz w:val="19"/>
                <w:szCs w:val="19"/>
                <w:rtl w:val="0"/>
              </w:rPr>
              <w:t xml:space="preserve">Agregar esquema zod y formulario en el próximo sprint.</w:t>
            </w:r>
            <w:r w:rsidDel="00000000" w:rsidR="00000000" w:rsidRPr="00000000">
              <w:rPr>
                <w:rtl w:val="0"/>
              </w:rPr>
            </w:r>
          </w:p>
        </w:tc>
      </w:tr>
      <w:tr>
        <w:trPr>
          <w:cantSplit w:val="0"/>
          <w:tblHeader w:val="0"/>
        </w:trPr>
        <w:tc>
          <w:tcPr/>
          <w:p w:rsidR="00000000" w:rsidDel="00000000" w:rsidP="00000000" w:rsidRDefault="00000000" w:rsidRPr="00000000" w14:paraId="000001EC">
            <w:pPr>
              <w:spacing w:after="0" w:line="240" w:lineRule="auto"/>
              <w:rPr/>
            </w:pPr>
            <w:r w:rsidDel="00000000" w:rsidR="00000000" w:rsidRPr="00000000">
              <w:rPr>
                <w:b w:val="0"/>
                <w:bCs w:val="0"/>
                <w:sz w:val="19"/>
                <w:szCs w:val="19"/>
                <w:rtl w:val="0"/>
              </w:rPr>
              <w:t xml:space="preserve">Pruebas en CI</w:t>
            </w:r>
            <w:r w:rsidDel="00000000" w:rsidR="00000000" w:rsidRPr="00000000">
              <w:rPr>
                <w:rtl w:val="0"/>
              </w:rPr>
            </w:r>
          </w:p>
        </w:tc>
        <w:tc>
          <w:tcPr/>
          <w:p w:rsidR="00000000" w:rsidDel="00000000" w:rsidP="00000000" w:rsidRDefault="00000000" w:rsidRPr="00000000" w14:paraId="000001ED">
            <w:pPr>
              <w:spacing w:after="0" w:line="240" w:lineRule="auto"/>
              <w:rPr/>
            </w:pPr>
            <w:r w:rsidDel="00000000" w:rsidR="00000000" w:rsidRPr="00000000">
              <w:rPr>
                <w:b w:val="0"/>
                <w:bCs w:val="0"/>
                <w:sz w:val="19"/>
                <w:szCs w:val="19"/>
                <w:rtl w:val="0"/>
              </w:rPr>
              <w:t xml:space="preserve">El pipeline ejecuta lint, build y Docker, pero no las pruebas unitarias.</w:t>
            </w:r>
            <w:r w:rsidDel="00000000" w:rsidR="00000000" w:rsidRPr="00000000">
              <w:rPr>
                <w:rtl w:val="0"/>
              </w:rPr>
            </w:r>
          </w:p>
        </w:tc>
        <w:tc>
          <w:tcPr/>
          <w:p w:rsidR="00000000" w:rsidDel="00000000" w:rsidP="00000000" w:rsidRDefault="00000000" w:rsidRPr="00000000" w14:paraId="000001EE">
            <w:pPr>
              <w:spacing w:after="0" w:line="240" w:lineRule="auto"/>
              <w:rPr/>
            </w:pPr>
            <w:r w:rsidDel="00000000" w:rsidR="00000000" w:rsidRPr="00000000">
              <w:rPr>
                <w:b w:val="0"/>
                <w:bCs w:val="0"/>
                <w:sz w:val="19"/>
                <w:szCs w:val="19"/>
                <w:rtl w:val="0"/>
              </w:rPr>
              <w:t xml:space="preserve">Incorporar node --test al flujo de CI.</w:t>
            </w:r>
            <w:r w:rsidDel="00000000" w:rsidR="00000000" w:rsidRPr="00000000">
              <w:rPr>
                <w:rtl w:val="0"/>
              </w:rPr>
            </w:r>
          </w:p>
        </w:tc>
      </w:tr>
      <w:tr>
        <w:trPr>
          <w:cantSplit w:val="0"/>
          <w:tblHeader w:val="0"/>
        </w:trPr>
        <w:tc>
          <w:tcPr/>
          <w:p w:rsidR="00000000" w:rsidDel="00000000" w:rsidP="00000000" w:rsidRDefault="00000000" w:rsidRPr="00000000" w14:paraId="000001EF">
            <w:pPr>
              <w:spacing w:after="0" w:line="240" w:lineRule="auto"/>
              <w:rPr/>
            </w:pPr>
            <w:r w:rsidDel="00000000" w:rsidR="00000000" w:rsidRPr="00000000">
              <w:rPr>
                <w:b w:val="0"/>
                <w:bCs w:val="0"/>
                <w:sz w:val="19"/>
                <w:szCs w:val="19"/>
                <w:rtl w:val="0"/>
              </w:rPr>
              <w:t xml:space="preserve">Dependencias</w:t>
            </w:r>
            <w:r w:rsidDel="00000000" w:rsidR="00000000" w:rsidRPr="00000000">
              <w:rPr>
                <w:rtl w:val="0"/>
              </w:rPr>
            </w:r>
          </w:p>
        </w:tc>
        <w:tc>
          <w:tcPr/>
          <w:p w:rsidR="00000000" w:rsidDel="00000000" w:rsidP="00000000" w:rsidRDefault="00000000" w:rsidRPr="00000000" w14:paraId="000001F0">
            <w:pPr>
              <w:spacing w:after="0" w:line="240" w:lineRule="auto"/>
              <w:rPr/>
            </w:pPr>
            <w:r w:rsidDel="00000000" w:rsidR="00000000" w:rsidRPr="00000000">
              <w:rPr>
                <w:b w:val="0"/>
                <w:bCs w:val="0"/>
                <w:sz w:val="19"/>
                <w:szCs w:val="19"/>
                <w:rtl w:val="0"/>
              </w:rPr>
              <w:t xml:space="preserve">Dependabot reporta 3 vulnerabilidades (1 crítica).</w:t>
            </w:r>
            <w:r w:rsidDel="00000000" w:rsidR="00000000" w:rsidRPr="00000000">
              <w:rPr>
                <w:rtl w:val="0"/>
              </w:rPr>
            </w:r>
          </w:p>
        </w:tc>
        <w:tc>
          <w:tcPr/>
          <w:p w:rsidR="00000000" w:rsidDel="00000000" w:rsidP="00000000" w:rsidRDefault="00000000" w:rsidRPr="00000000" w14:paraId="000001F1">
            <w:pPr>
              <w:spacing w:after="0" w:line="240" w:lineRule="auto"/>
              <w:rPr/>
            </w:pPr>
            <w:r w:rsidDel="00000000" w:rsidR="00000000" w:rsidRPr="00000000">
              <w:rPr>
                <w:b w:val="0"/>
                <w:bCs w:val="0"/>
                <w:sz w:val="19"/>
                <w:szCs w:val="19"/>
                <w:rtl w:val="0"/>
              </w:rPr>
              <w:t xml:space="preserve">Actualizar dependencias y reevaluar.</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0" w:line="240" w:lineRule="auto"/>
              <w:rPr/>
            </w:pPr>
            <w:r w:rsidDel="00000000" w:rsidR="00000000" w:rsidRPr="00000000">
              <w:rPr>
                <w:b w:val="0"/>
                <w:bCs w:val="0"/>
                <w:sz w:val="19"/>
                <w:szCs w:val="19"/>
                <w:rtl w:val="0"/>
              </w:rPr>
              <w:t xml:space="preserve">Validación clínica</w:t>
            </w:r>
            <w:r w:rsidDel="00000000" w:rsidR="00000000" w:rsidRPr="00000000">
              <w:rPr>
                <w:rtl w:val="0"/>
              </w:rPr>
            </w:r>
          </w:p>
        </w:tc>
        <w:tc>
          <w:tcPr/>
          <w:p w:rsidR="00000000" w:rsidDel="00000000" w:rsidP="00000000" w:rsidRDefault="00000000" w:rsidRPr="00000000" w14:paraId="000001F3">
            <w:pPr>
              <w:spacing w:after="0" w:line="240" w:lineRule="auto"/>
              <w:rPr/>
            </w:pPr>
            <w:r w:rsidDel="00000000" w:rsidR="00000000" w:rsidRPr="00000000">
              <w:rPr>
                <w:b w:val="0"/>
                <w:bCs w:val="0"/>
                <w:sz w:val="19"/>
                <w:szCs w:val="19"/>
                <w:rtl w:val="0"/>
              </w:rPr>
              <w:t xml:space="preserve">Afecciones de uñas y orientación plantar no validadas por el podólogo.</w:t>
            </w:r>
            <w:r w:rsidDel="00000000" w:rsidR="00000000" w:rsidRPr="00000000">
              <w:rPr>
                <w:rtl w:val="0"/>
              </w:rPr>
            </w:r>
          </w:p>
        </w:tc>
        <w:tc>
          <w:tcPr/>
          <w:p w:rsidR="00000000" w:rsidDel="00000000" w:rsidP="00000000" w:rsidRDefault="00000000" w:rsidRPr="00000000" w14:paraId="000001F4">
            <w:pPr>
              <w:spacing w:after="0" w:line="240" w:lineRule="auto"/>
              <w:rPr/>
            </w:pPr>
            <w:r w:rsidDel="00000000" w:rsidR="00000000" w:rsidRPr="00000000">
              <w:rPr>
                <w:b w:val="0"/>
                <w:bCs w:val="0"/>
                <w:sz w:val="19"/>
                <w:szCs w:val="19"/>
                <w:rtl w:val="0"/>
              </w:rPr>
              <w:t xml:space="preserve">Sesión de validación con el cliente.</w:t>
            </w:r>
            <w:r w:rsidDel="00000000" w:rsidR="00000000" w:rsidRPr="00000000">
              <w:rPr>
                <w:rtl w:val="0"/>
              </w:rPr>
            </w:r>
          </w:p>
        </w:tc>
      </w:tr>
      <w:tr>
        <w:trPr>
          <w:cantSplit w:val="0"/>
          <w:tblHeader w:val="0"/>
        </w:trPr>
        <w:tc>
          <w:tcPr/>
          <w:p w:rsidR="00000000" w:rsidDel="00000000" w:rsidP="00000000" w:rsidRDefault="00000000" w:rsidRPr="00000000" w14:paraId="000001F5">
            <w:pPr>
              <w:spacing w:after="0" w:line="240" w:lineRule="auto"/>
              <w:rPr/>
            </w:pPr>
            <w:r w:rsidDel="00000000" w:rsidR="00000000" w:rsidRPr="00000000">
              <w:rPr>
                <w:b w:val="0"/>
                <w:bCs w:val="0"/>
                <w:sz w:val="19"/>
                <w:szCs w:val="19"/>
                <w:rtl w:val="0"/>
              </w:rPr>
              <w:t xml:space="preserve">Documentación Scrum</w:t>
            </w:r>
            <w:r w:rsidDel="00000000" w:rsidR="00000000" w:rsidRPr="00000000">
              <w:rPr>
                <w:rtl w:val="0"/>
              </w:rPr>
            </w:r>
          </w:p>
        </w:tc>
        <w:tc>
          <w:tcPr/>
          <w:p w:rsidR="00000000" w:rsidDel="00000000" w:rsidP="00000000" w:rsidRDefault="00000000" w:rsidRPr="00000000" w14:paraId="000001F6">
            <w:pPr>
              <w:spacing w:after="0" w:line="240" w:lineRule="auto"/>
              <w:rPr/>
            </w:pPr>
            <w:r w:rsidDel="00000000" w:rsidR="00000000" w:rsidRPr="00000000">
              <w:rPr>
                <w:b w:val="0"/>
                <w:bCs w:val="0"/>
                <w:sz w:val="19"/>
                <w:szCs w:val="19"/>
                <w:rtl w:val="0"/>
              </w:rPr>
              <w:t xml:space="preserve">Retrospectivas y daily sin registro escrito en Fase 2.</w:t>
            </w:r>
            <w:r w:rsidDel="00000000" w:rsidR="00000000" w:rsidRPr="00000000">
              <w:rPr>
                <w:rtl w:val="0"/>
              </w:rPr>
            </w:r>
          </w:p>
        </w:tc>
        <w:tc>
          <w:tcPr/>
          <w:p w:rsidR="00000000" w:rsidDel="00000000" w:rsidP="00000000" w:rsidRDefault="00000000" w:rsidRPr="00000000" w14:paraId="000001F7">
            <w:pPr>
              <w:spacing w:after="0" w:line="240" w:lineRule="auto"/>
              <w:rPr/>
            </w:pPr>
            <w:r w:rsidDel="00000000" w:rsidR="00000000" w:rsidRPr="00000000">
              <w:rPr>
                <w:b w:val="0"/>
                <w:bCs w:val="0"/>
                <w:sz w:val="19"/>
                <w:szCs w:val="19"/>
                <w:rtl w:val="0"/>
              </w:rPr>
              <w:t xml:space="preserve">Completar hoja de ceremonias en cada sprint.</w:t>
            </w:r>
            <w:r w:rsidDel="00000000" w:rsidR="00000000" w:rsidRPr="00000000">
              <w:rPr>
                <w:rtl w:val="0"/>
              </w:rPr>
            </w:r>
          </w:p>
        </w:tc>
      </w:tr>
    </w:tbl>
    <w:p w:rsidR="00000000" w:rsidDel="00000000" w:rsidP="00000000" w:rsidRDefault="00000000" w:rsidRPr="00000000" w14:paraId="000001F8">
      <w:pPr>
        <w:spacing w:after="80" w:lineRule="auto"/>
        <w:rPr/>
      </w:pPr>
      <w:r w:rsidDel="00000000" w:rsidR="00000000" w:rsidRPr="00000000">
        <w:rPr>
          <w:rtl w:val="0"/>
        </w:rPr>
      </w:r>
    </w:p>
    <w:p w:rsidR="00000000" w:rsidDel="00000000" w:rsidP="00000000" w:rsidRDefault="00000000" w:rsidRPr="00000000" w14:paraId="000001F9">
      <w:pPr>
        <w:pStyle w:val="Heading1"/>
        <w:rPr/>
      </w:pPr>
      <w:r w:rsidDel="00000000" w:rsidR="00000000" w:rsidRPr="00000000">
        <w:rPr>
          <w:rtl w:val="0"/>
        </w:rPr>
        <w:t xml:space="preserve">8. Conclusiones del equipo</w:t>
      </w:r>
    </w:p>
    <w:p w:rsidR="00000000" w:rsidDel="00000000" w:rsidP="00000000" w:rsidRDefault="00000000" w:rsidRPr="00000000" w14:paraId="000001FA">
      <w:pPr>
        <w:spacing w:after="120" w:line="360" w:lineRule="auto"/>
        <w:rPr/>
      </w:pPr>
      <w:r w:rsidDel="00000000" w:rsidR="00000000" w:rsidRPr="00000000">
        <w:rPr>
          <w:b w:val="0"/>
          <w:bCs w:val="0"/>
          <w:i w:val="0"/>
          <w:iCs w:val="0"/>
          <w:rtl w:val="0"/>
        </w:rPr>
        <w:t xml:space="preserve">PodoCare pasó de la definición a un sistema desplegado y verificable en seis semanas de trabajo. Se cumplieron los objetivos de diseño del modelo de datos, seguridad por diseño y operación de los módulos de autenticación, pacientes, agenda y mapa clínico. El equipo ajustó su plan según dificultades reales (auditoría incompleta, diferencias entre modelo y base, trabajo concentrado) y retroalimentación del cliente. Los principales pendientes son la integración de la atención clínica con el motor IWGDF, la carga de fotografías y la validación con el usuario final. Mejorar la distribución del trabajo y el registro de ceremonias es la prioridad de gestión para la Fase 3.</w:t>
      </w:r>
      <w:r w:rsidDel="00000000" w:rsidR="00000000" w:rsidRPr="00000000">
        <w:rPr>
          <w:rtl w:val="0"/>
        </w:rPr>
      </w:r>
    </w:p>
    <w:p w:rsidR="00000000" w:rsidDel="00000000" w:rsidP="00000000" w:rsidRDefault="00000000" w:rsidRPr="00000000" w14:paraId="000001FB">
      <w:pPr>
        <w:pStyle w:val="Heading1"/>
        <w:rPr/>
      </w:pPr>
      <w:r w:rsidDel="00000000" w:rsidR="00000000" w:rsidRPr="00000000">
        <w:rPr>
          <w:rtl w:val="0"/>
        </w:rPr>
        <w:t xml:space="preserve">9. Individual conclusions and reflections</w:t>
      </w:r>
    </w:p>
    <w:p w:rsidR="00000000" w:rsidDel="00000000" w:rsidP="00000000" w:rsidRDefault="00000000" w:rsidRPr="00000000" w14:paraId="000001FC">
      <w:pPr>
        <w:spacing w:after="120" w:line="276" w:lineRule="auto"/>
        <w:rPr/>
      </w:pPr>
      <w:r w:rsidDel="00000000" w:rsidR="00000000" w:rsidRPr="00000000">
        <w:rPr>
          <w:b w:val="0"/>
          <w:bCs w:val="0"/>
          <w:i w:val="1"/>
          <w:iCs w:val="1"/>
          <w:sz w:val="19"/>
          <w:szCs w:val="19"/>
          <w:rtl w:val="0"/>
        </w:rPr>
        <w:t xml:space="preserve">Each team member writes their own conclusions and reflection in English (intermediate-high level), as required by the rubric. The evidence summary below can be used as a reference.</w:t>
      </w:r>
      <w:r w:rsidDel="00000000" w:rsidR="00000000" w:rsidRPr="00000000">
        <w:rPr>
          <w:rtl w:val="0"/>
        </w:rPr>
      </w:r>
    </w:p>
    <w:p w:rsidR="00000000" w:rsidDel="00000000" w:rsidP="00000000" w:rsidRDefault="00000000" w:rsidRPr="00000000" w14:paraId="000001FD">
      <w:pPr>
        <w:pStyle w:val="Heading2"/>
        <w:rPr/>
      </w:pPr>
      <w:r w:rsidDel="00000000" w:rsidR="00000000" w:rsidRPr="00000000">
        <w:rPr>
          <w:rtl w:val="0"/>
        </w:rPr>
        <w:t xml:space="preserve">Marcelo Caballero Olave</w:t>
      </w:r>
    </w:p>
    <w:p w:rsidR="00000000" w:rsidDel="00000000" w:rsidP="00000000" w:rsidRDefault="00000000" w:rsidRPr="00000000" w14:paraId="000001FE">
      <w:pPr>
        <w:spacing w:after="80" w:line="276" w:lineRule="auto"/>
        <w:rPr/>
      </w:pPr>
      <w:r w:rsidDel="00000000" w:rsidR="00000000" w:rsidRPr="00000000">
        <w:rPr>
          <w:b w:val="0"/>
          <w:bCs w:val="0"/>
          <w:i w:val="1"/>
          <w:iCs w:val="1"/>
          <w:sz w:val="20"/>
          <w:szCs w:val="20"/>
          <w:rtl w:val="0"/>
        </w:rPr>
        <w:t xml:space="preserve">Jira: 10 finished items · Git: 29 commits, 9 pull-request merges</w:t>
      </w:r>
      <w:r w:rsidDel="00000000" w:rsidR="00000000" w:rsidRPr="00000000">
        <w:rPr>
          <w:rtl w:val="0"/>
        </w:rPr>
      </w:r>
    </w:p>
    <w:p w:rsidR="00000000" w:rsidDel="00000000" w:rsidP="00000000" w:rsidRDefault="00000000" w:rsidRPr="00000000" w14:paraId="000001FF">
      <w:pPr>
        <w:spacing w:after="40" w:line="276" w:lineRule="auto"/>
        <w:rPr/>
      </w:pPr>
      <w:r w:rsidDel="00000000" w:rsidR="00000000" w:rsidRPr="00000000">
        <w:rPr>
          <w:b w:val="1"/>
          <w:bCs w:val="1"/>
          <w:i w:val="0"/>
          <w:iCs w:val="0"/>
          <w:rtl w:val="0"/>
        </w:rPr>
        <w:t xml:space="preserve">Conclusions</w:t>
      </w:r>
      <w:r w:rsidDel="00000000" w:rsidR="00000000" w:rsidRPr="00000000">
        <w:rPr>
          <w:rtl w:val="0"/>
        </w:rPr>
      </w:r>
    </w:p>
    <w:p w:rsidR="00000000" w:rsidDel="00000000" w:rsidP="00000000" w:rsidRDefault="00000000" w:rsidRPr="00000000" w14:paraId="00000200">
      <w:pPr>
        <w:spacing w:after="120" w:line="360" w:lineRule="auto"/>
        <w:rPr/>
      </w:pPr>
      <w:r w:rsidDel="00000000" w:rsidR="00000000" w:rsidRPr="00000000">
        <w:rPr>
          <w:b w:val="0"/>
          <w:bCs w:val="0"/>
          <w:i w:val="0"/>
          <w:iCs w:val="0"/>
          <w:rtl w:val="0"/>
        </w:rPr>
        <w:t xml:space="preserve">[To be written by the team member.]</w:t>
      </w:r>
      <w:r w:rsidDel="00000000" w:rsidR="00000000" w:rsidRPr="00000000">
        <w:rPr>
          <w:rtl w:val="0"/>
        </w:rPr>
      </w:r>
    </w:p>
    <w:p w:rsidR="00000000" w:rsidDel="00000000" w:rsidP="00000000" w:rsidRDefault="00000000" w:rsidRPr="00000000" w14:paraId="00000201">
      <w:pPr>
        <w:spacing w:after="40" w:line="276" w:lineRule="auto"/>
        <w:rPr/>
      </w:pPr>
      <w:r w:rsidDel="00000000" w:rsidR="00000000" w:rsidRPr="00000000">
        <w:rPr>
          <w:b w:val="1"/>
          <w:bCs w:val="1"/>
          <w:i w:val="0"/>
          <w:iCs w:val="0"/>
          <w:rtl w:val="0"/>
        </w:rPr>
        <w:t xml:space="preserve">Reflection</w:t>
      </w:r>
      <w:r w:rsidDel="00000000" w:rsidR="00000000" w:rsidRPr="00000000">
        <w:rPr>
          <w:rtl w:val="0"/>
        </w:rPr>
      </w:r>
    </w:p>
    <w:p w:rsidR="00000000" w:rsidDel="00000000" w:rsidP="00000000" w:rsidRDefault="00000000" w:rsidRPr="00000000" w14:paraId="00000202">
      <w:pPr>
        <w:spacing w:after="120" w:line="360" w:lineRule="auto"/>
        <w:rPr/>
      </w:pPr>
      <w:r w:rsidDel="00000000" w:rsidR="00000000" w:rsidRPr="00000000">
        <w:rPr>
          <w:b w:val="0"/>
          <w:bCs w:val="0"/>
          <w:i w:val="0"/>
          <w:iCs w:val="0"/>
          <w:rtl w:val="0"/>
        </w:rPr>
        <w:t xml:space="preserve">[To be written by the team member.]</w:t>
      </w:r>
      <w:r w:rsidDel="00000000" w:rsidR="00000000" w:rsidRPr="00000000">
        <w:rPr>
          <w:rtl w:val="0"/>
        </w:rPr>
      </w:r>
    </w:p>
    <w:p w:rsidR="00000000" w:rsidDel="00000000" w:rsidP="00000000" w:rsidRDefault="00000000" w:rsidRPr="00000000" w14:paraId="00000203">
      <w:pPr>
        <w:pStyle w:val="Heading2"/>
        <w:rPr/>
      </w:pPr>
      <w:r w:rsidDel="00000000" w:rsidR="00000000" w:rsidRPr="00000000">
        <w:rPr>
          <w:rtl w:val="0"/>
        </w:rPr>
        <w:t xml:space="preserve">Martin Maldonado Astudillo</w:t>
      </w:r>
    </w:p>
    <w:p w:rsidR="00000000" w:rsidDel="00000000" w:rsidP="00000000" w:rsidRDefault="00000000" w:rsidRPr="00000000" w14:paraId="00000204">
      <w:pPr>
        <w:spacing w:after="80" w:line="276" w:lineRule="auto"/>
        <w:rPr/>
      </w:pPr>
      <w:r w:rsidDel="00000000" w:rsidR="00000000" w:rsidRPr="00000000">
        <w:rPr>
          <w:b w:val="0"/>
          <w:bCs w:val="0"/>
          <w:i w:val="1"/>
          <w:iCs w:val="1"/>
          <w:sz w:val="20"/>
          <w:szCs w:val="20"/>
          <w:rtl w:val="0"/>
        </w:rPr>
        <w:t xml:space="preserve">Jira: 9 finished items · Git: 7 commits</w:t>
      </w:r>
      <w:r w:rsidDel="00000000" w:rsidR="00000000" w:rsidRPr="00000000">
        <w:rPr>
          <w:rtl w:val="0"/>
        </w:rPr>
      </w:r>
    </w:p>
    <w:p w:rsidR="00000000" w:rsidDel="00000000" w:rsidP="00000000" w:rsidRDefault="00000000" w:rsidRPr="00000000" w14:paraId="00000205">
      <w:pPr>
        <w:spacing w:after="40" w:line="276" w:lineRule="auto"/>
        <w:rPr/>
      </w:pPr>
      <w:r w:rsidDel="00000000" w:rsidR="00000000" w:rsidRPr="00000000">
        <w:rPr>
          <w:b w:val="1"/>
          <w:bCs w:val="1"/>
          <w:i w:val="0"/>
          <w:iCs w:val="0"/>
          <w:rtl w:val="0"/>
        </w:rPr>
        <w:t xml:space="preserve">Conclusions</w:t>
      </w:r>
      <w:r w:rsidDel="00000000" w:rsidR="00000000" w:rsidRPr="00000000">
        <w:rPr>
          <w:rtl w:val="0"/>
        </w:rPr>
      </w:r>
    </w:p>
    <w:p w:rsidR="00000000" w:rsidDel="00000000" w:rsidP="00000000" w:rsidRDefault="00000000" w:rsidRPr="00000000" w14:paraId="00000206">
      <w:pPr>
        <w:spacing w:after="120" w:line="360" w:lineRule="auto"/>
        <w:rPr/>
      </w:pPr>
      <w:r w:rsidDel="00000000" w:rsidR="00000000" w:rsidRPr="00000000">
        <w:rPr>
          <w:b w:val="0"/>
          <w:bCs w:val="0"/>
          <w:i w:val="0"/>
          <w:iCs w:val="0"/>
          <w:rtl w:val="0"/>
        </w:rPr>
        <w:t xml:space="preserve">[To be written by the team member.]</w:t>
      </w:r>
      <w:r w:rsidDel="00000000" w:rsidR="00000000" w:rsidRPr="00000000">
        <w:rPr>
          <w:rtl w:val="0"/>
        </w:rPr>
      </w:r>
    </w:p>
    <w:p w:rsidR="00000000" w:rsidDel="00000000" w:rsidP="00000000" w:rsidRDefault="00000000" w:rsidRPr="00000000" w14:paraId="00000207">
      <w:pPr>
        <w:spacing w:after="40" w:line="276" w:lineRule="auto"/>
        <w:rPr/>
      </w:pPr>
      <w:r w:rsidDel="00000000" w:rsidR="00000000" w:rsidRPr="00000000">
        <w:rPr>
          <w:b w:val="1"/>
          <w:bCs w:val="1"/>
          <w:i w:val="0"/>
          <w:iCs w:val="0"/>
          <w:rtl w:val="0"/>
        </w:rPr>
        <w:t xml:space="preserve">Reflection</w:t>
      </w:r>
      <w:r w:rsidDel="00000000" w:rsidR="00000000" w:rsidRPr="00000000">
        <w:rPr>
          <w:rtl w:val="0"/>
        </w:rPr>
      </w:r>
    </w:p>
    <w:p w:rsidR="00000000" w:rsidDel="00000000" w:rsidP="00000000" w:rsidRDefault="00000000" w:rsidRPr="00000000" w14:paraId="00000208">
      <w:pPr>
        <w:spacing w:after="120" w:line="360" w:lineRule="auto"/>
        <w:rPr/>
      </w:pPr>
      <w:r w:rsidDel="00000000" w:rsidR="00000000" w:rsidRPr="00000000">
        <w:rPr>
          <w:b w:val="0"/>
          <w:bCs w:val="0"/>
          <w:i w:val="0"/>
          <w:iCs w:val="0"/>
          <w:rtl w:val="0"/>
        </w:rPr>
        <w:t xml:space="preserve">[To be written by the team member.]</w:t>
      </w:r>
      <w:r w:rsidDel="00000000" w:rsidR="00000000" w:rsidRPr="00000000">
        <w:rPr>
          <w:rtl w:val="0"/>
        </w:rPr>
      </w:r>
    </w:p>
    <w:p w:rsidR="00000000" w:rsidDel="00000000" w:rsidP="00000000" w:rsidRDefault="00000000" w:rsidRPr="00000000" w14:paraId="00000209">
      <w:pPr>
        <w:pStyle w:val="Heading2"/>
        <w:rPr/>
      </w:pPr>
      <w:r w:rsidDel="00000000" w:rsidR="00000000" w:rsidRPr="00000000">
        <w:rPr>
          <w:rtl w:val="0"/>
        </w:rPr>
        <w:t xml:space="preserve">Emily Vera Gutiérrez</w:t>
      </w:r>
    </w:p>
    <w:p w:rsidR="00000000" w:rsidDel="00000000" w:rsidP="00000000" w:rsidRDefault="00000000" w:rsidRPr="00000000" w14:paraId="0000020A">
      <w:pPr>
        <w:spacing w:after="80" w:line="276" w:lineRule="auto"/>
        <w:rPr/>
      </w:pPr>
      <w:r w:rsidDel="00000000" w:rsidR="00000000" w:rsidRPr="00000000">
        <w:rPr>
          <w:b w:val="0"/>
          <w:bCs w:val="0"/>
          <w:i w:val="1"/>
          <w:iCs w:val="1"/>
          <w:sz w:val="20"/>
          <w:szCs w:val="20"/>
          <w:rtl w:val="0"/>
        </w:rPr>
        <w:t xml:space="preserve">Jira: 3 finished items and owner of the 11 epics · Git: 2 commits (account bakemoNie)</w:t>
      </w:r>
      <w:r w:rsidDel="00000000" w:rsidR="00000000" w:rsidRPr="00000000">
        <w:rPr>
          <w:rtl w:val="0"/>
        </w:rPr>
      </w:r>
    </w:p>
    <w:p w:rsidR="00000000" w:rsidDel="00000000" w:rsidP="00000000" w:rsidRDefault="00000000" w:rsidRPr="00000000" w14:paraId="0000020B">
      <w:pPr>
        <w:spacing w:after="40" w:line="276" w:lineRule="auto"/>
        <w:rPr/>
      </w:pPr>
      <w:r w:rsidDel="00000000" w:rsidR="00000000" w:rsidRPr="00000000">
        <w:rPr>
          <w:b w:val="1"/>
          <w:bCs w:val="1"/>
          <w:i w:val="0"/>
          <w:iCs w:val="0"/>
          <w:rtl w:val="0"/>
        </w:rPr>
        <w:t xml:space="preserve">Conclusions</w:t>
      </w:r>
      <w:r w:rsidDel="00000000" w:rsidR="00000000" w:rsidRPr="00000000">
        <w:rPr>
          <w:rtl w:val="0"/>
        </w:rPr>
      </w:r>
    </w:p>
    <w:p w:rsidR="00000000" w:rsidDel="00000000" w:rsidP="00000000" w:rsidRDefault="00000000" w:rsidRPr="00000000" w14:paraId="0000020C">
      <w:pPr>
        <w:spacing w:after="120" w:line="360" w:lineRule="auto"/>
        <w:rPr/>
      </w:pPr>
      <w:r w:rsidDel="00000000" w:rsidR="00000000" w:rsidRPr="00000000">
        <w:rPr>
          <w:b w:val="0"/>
          <w:bCs w:val="0"/>
          <w:i w:val="0"/>
          <w:iCs w:val="0"/>
          <w:rtl w:val="0"/>
        </w:rPr>
        <w:t xml:space="preserve">[To be written by the team member.]</w:t>
      </w:r>
      <w:r w:rsidDel="00000000" w:rsidR="00000000" w:rsidRPr="00000000">
        <w:rPr>
          <w:rtl w:val="0"/>
        </w:rPr>
      </w:r>
    </w:p>
    <w:p w:rsidR="00000000" w:rsidDel="00000000" w:rsidP="00000000" w:rsidRDefault="00000000" w:rsidRPr="00000000" w14:paraId="0000020D">
      <w:pPr>
        <w:spacing w:after="40" w:line="276" w:lineRule="auto"/>
        <w:rPr/>
      </w:pPr>
      <w:r w:rsidDel="00000000" w:rsidR="00000000" w:rsidRPr="00000000">
        <w:rPr>
          <w:b w:val="1"/>
          <w:bCs w:val="1"/>
          <w:i w:val="0"/>
          <w:iCs w:val="0"/>
          <w:rtl w:val="0"/>
        </w:rPr>
        <w:t xml:space="preserve">Reflection</w:t>
      </w:r>
      <w:r w:rsidDel="00000000" w:rsidR="00000000" w:rsidRPr="00000000">
        <w:rPr>
          <w:rtl w:val="0"/>
        </w:rPr>
      </w:r>
    </w:p>
    <w:p w:rsidR="00000000" w:rsidDel="00000000" w:rsidP="00000000" w:rsidRDefault="00000000" w:rsidRPr="00000000" w14:paraId="0000020E">
      <w:pPr>
        <w:spacing w:after="120" w:line="360" w:lineRule="auto"/>
        <w:rPr/>
      </w:pPr>
      <w:r w:rsidDel="00000000" w:rsidR="00000000" w:rsidRPr="00000000">
        <w:rPr>
          <w:b w:val="0"/>
          <w:bCs w:val="0"/>
          <w:i w:val="0"/>
          <w:iCs w:val="0"/>
          <w:rtl w:val="0"/>
        </w:rPr>
        <w:t xml:space="preserve">[To be written by the team member.]</w:t>
      </w:r>
      <w:r w:rsidDel="00000000" w:rsidR="00000000" w:rsidRPr="00000000">
        <w:rPr>
          <w:rtl w:val="0"/>
        </w:rPr>
      </w:r>
    </w:p>
    <w:p w:rsidR="00000000" w:rsidDel="00000000" w:rsidP="00000000" w:rsidRDefault="00000000" w:rsidRPr="00000000" w14:paraId="0000020F">
      <w:pPr>
        <w:pStyle w:val="Heading1"/>
        <w:rPr/>
      </w:pPr>
      <w:r w:rsidDel="00000000" w:rsidR="00000000" w:rsidRPr="00000000">
        <w:rPr>
          <w:rtl w:val="0"/>
        </w:rPr>
        <w:t xml:space="preserve">10. Referencias</w:t>
      </w:r>
    </w:p>
    <w:p w:rsidR="00000000" w:rsidDel="00000000" w:rsidP="00000000" w:rsidRDefault="00000000" w:rsidRPr="00000000" w14:paraId="00000210">
      <w:pPr>
        <w:spacing w:after="80" w:line="276" w:lineRule="auto"/>
        <w:rPr/>
      </w:pPr>
      <w:r w:rsidDel="00000000" w:rsidR="00000000" w:rsidRPr="00000000">
        <w:rPr>
          <w:b w:val="0"/>
          <w:bCs w:val="0"/>
          <w:i w:val="0"/>
          <w:iCs w:val="0"/>
          <w:rtl w:val="0"/>
        </w:rPr>
        <w:t xml:space="preserve">Bus, S. A., Van Netten, J. J., Hinchliffe, R. J., et al. (2024). IWGDF guidance on the prevention of foot ulcers in at-risk patients with diabetes. Diabetes/Metabolism Research and Reviews, 40(3), e3651.</w:t>
      </w:r>
      <w:r w:rsidDel="00000000" w:rsidR="00000000" w:rsidRPr="00000000">
        <w:rPr>
          <w:rtl w:val="0"/>
        </w:rPr>
      </w:r>
    </w:p>
    <w:p w:rsidR="00000000" w:rsidDel="00000000" w:rsidP="00000000" w:rsidRDefault="00000000" w:rsidRPr="00000000" w14:paraId="00000211">
      <w:pPr>
        <w:spacing w:after="80" w:line="276" w:lineRule="auto"/>
        <w:rPr/>
      </w:pPr>
      <w:r w:rsidDel="00000000" w:rsidR="00000000" w:rsidRPr="00000000">
        <w:rPr>
          <w:b w:val="0"/>
          <w:bCs w:val="0"/>
          <w:i w:val="0"/>
          <w:iCs w:val="0"/>
          <w:rtl w:val="0"/>
        </w:rPr>
        <w:t xml:space="preserve">Congreso Nacional de Chile. (1999). Ley N.° 19.628 sobre protección de la vida privada. Biblioteca del Congreso Nacional. https://www.bcn.cl/leychile</w:t>
      </w:r>
      <w:r w:rsidDel="00000000" w:rsidR="00000000" w:rsidRPr="00000000">
        <w:rPr>
          <w:rtl w:val="0"/>
        </w:rPr>
      </w:r>
    </w:p>
    <w:p w:rsidR="00000000" w:rsidDel="00000000" w:rsidP="00000000" w:rsidRDefault="00000000" w:rsidRPr="00000000" w14:paraId="00000212">
      <w:pPr>
        <w:spacing w:after="80" w:line="276" w:lineRule="auto"/>
        <w:rPr/>
      </w:pPr>
      <w:r w:rsidDel="00000000" w:rsidR="00000000" w:rsidRPr="00000000">
        <w:rPr>
          <w:b w:val="0"/>
          <w:bCs w:val="0"/>
          <w:i w:val="0"/>
          <w:iCs w:val="0"/>
          <w:rtl w:val="0"/>
        </w:rPr>
        <w:t xml:space="preserve">Organización Panamericana de la Salud. (2008). Clasificación estadística internacional de enfermedades y problemas relacionados con la salud, décima revisión (CIE-10).</w:t>
      </w:r>
      <w:r w:rsidDel="00000000" w:rsidR="00000000" w:rsidRPr="00000000">
        <w:rPr>
          <w:rtl w:val="0"/>
        </w:rPr>
      </w:r>
    </w:p>
    <w:p w:rsidR="00000000" w:rsidDel="00000000" w:rsidP="00000000" w:rsidRDefault="00000000" w:rsidRPr="00000000" w14:paraId="00000213">
      <w:pPr>
        <w:spacing w:after="80" w:line="276" w:lineRule="auto"/>
        <w:rPr/>
      </w:pPr>
      <w:r w:rsidDel="00000000" w:rsidR="00000000" w:rsidRPr="00000000">
        <w:rPr>
          <w:b w:val="0"/>
          <w:bCs w:val="0"/>
          <w:i w:val="0"/>
          <w:iCs w:val="0"/>
          <w:rtl w:val="0"/>
        </w:rPr>
        <w:t xml:space="preserve">Schwaber, K., &amp; Sutherland, J. (2020). The Scrum Guide. https://scrumguides.org</w:t>
      </w:r>
      <w:r w:rsidDel="00000000" w:rsidR="00000000" w:rsidRPr="00000000">
        <w:rPr>
          <w:rtl w:val="0"/>
        </w:rPr>
      </w:r>
    </w:p>
    <w:p w:rsidR="00000000" w:rsidDel="00000000" w:rsidP="00000000" w:rsidRDefault="00000000" w:rsidRPr="00000000" w14:paraId="00000214">
      <w:pPr>
        <w:spacing w:after="80" w:line="276" w:lineRule="auto"/>
        <w:rPr/>
      </w:pPr>
      <w:r w:rsidDel="00000000" w:rsidR="00000000" w:rsidRPr="00000000">
        <w:rPr>
          <w:b w:val="0"/>
          <w:bCs w:val="0"/>
          <w:i w:val="0"/>
          <w:iCs w:val="0"/>
          <w:rtl w:val="0"/>
        </w:rPr>
        <w:t xml:space="preserve">Supabase. (2026). Row Level Security. https://supabase.com/docs/guides/database/postgres/row-level-security</w:t>
      </w:r>
      <w:r w:rsidDel="00000000" w:rsidR="00000000" w:rsidRPr="00000000">
        <w:rPr>
          <w:rtl w:val="0"/>
        </w:rPr>
      </w:r>
    </w:p>
    <w:p w:rsidR="00000000" w:rsidDel="00000000" w:rsidP="00000000" w:rsidRDefault="00000000" w:rsidRPr="00000000" w14:paraId="00000215">
      <w:pPr>
        <w:spacing w:after="80" w:line="276" w:lineRule="auto"/>
        <w:rPr/>
      </w:pPr>
      <w:r w:rsidDel="00000000" w:rsidR="00000000" w:rsidRPr="00000000">
        <w:rPr>
          <w:b w:val="0"/>
          <w:bCs w:val="0"/>
          <w:i w:val="0"/>
          <w:iCs w:val="0"/>
          <w:rtl w:val="0"/>
        </w:rPr>
        <w:t xml:space="preserve">Vercel. (2026). Next.js documentation: App Router. https://nextjs.org/docs</w:t>
      </w:r>
      <w:r w:rsidDel="00000000" w:rsidR="00000000" w:rsidRPr="00000000">
        <w:rPr>
          <w:rtl w:val="0"/>
        </w:rPr>
      </w:r>
    </w:p>
    <w:p w:rsidR="00000000" w:rsidDel="00000000" w:rsidP="00000000" w:rsidRDefault="00000000" w:rsidRPr="00000000" w14:paraId="00000216">
      <w:pPr>
        <w:rPr/>
      </w:pPr>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1"/>
        <w:rPr/>
      </w:pPr>
      <w:r w:rsidDel="00000000" w:rsidR="00000000" w:rsidRPr="00000000">
        <w:rPr>
          <w:rtl w:val="0"/>
        </w:rPr>
        <w:t xml:space="preserve">Anexo A. Aportes por integrante</w:t>
      </w:r>
    </w:p>
    <w:tbl>
      <w:tblPr>
        <w:tblStyle w:val="Table1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1"/>
        </w:trPr>
        <w:tc>
          <w:tcPr>
            <w:shd w:fill="d9e2f3" w:val="clear"/>
          </w:tcPr>
          <w:p w:rsidR="00000000" w:rsidDel="00000000" w:rsidP="00000000" w:rsidRDefault="00000000" w:rsidRPr="00000000" w14:paraId="00000218">
            <w:pPr>
              <w:rPr/>
            </w:pPr>
            <w:r w:rsidDel="00000000" w:rsidR="00000000" w:rsidRPr="00000000">
              <w:rPr>
                <w:b w:val="1"/>
                <w:bCs w:val="1"/>
                <w:color w:val="1f3864"/>
                <w:sz w:val="19"/>
                <w:szCs w:val="19"/>
                <w:rtl w:val="0"/>
              </w:rPr>
              <w:t xml:space="preserve">Integrante</w:t>
            </w:r>
            <w:r w:rsidDel="00000000" w:rsidR="00000000" w:rsidRPr="00000000">
              <w:rPr>
                <w:rtl w:val="0"/>
              </w:rPr>
            </w:r>
          </w:p>
        </w:tc>
        <w:tc>
          <w:tcPr>
            <w:shd w:fill="d9e2f3" w:val="clear"/>
          </w:tcPr>
          <w:p w:rsidR="00000000" w:rsidDel="00000000" w:rsidP="00000000" w:rsidRDefault="00000000" w:rsidRPr="00000000" w14:paraId="00000219">
            <w:pPr>
              <w:rPr/>
            </w:pPr>
            <w:r w:rsidDel="00000000" w:rsidR="00000000" w:rsidRPr="00000000">
              <w:rPr>
                <w:b w:val="1"/>
                <w:bCs w:val="1"/>
                <w:color w:val="1f3864"/>
                <w:sz w:val="19"/>
                <w:szCs w:val="19"/>
                <w:rtl w:val="0"/>
              </w:rPr>
              <w:t xml:space="preserve">Commits</w:t>
            </w:r>
            <w:r w:rsidDel="00000000" w:rsidR="00000000" w:rsidRPr="00000000">
              <w:rPr>
                <w:rtl w:val="0"/>
              </w:rPr>
            </w:r>
          </w:p>
        </w:tc>
        <w:tc>
          <w:tcPr>
            <w:shd w:fill="d9e2f3" w:val="clear"/>
          </w:tcPr>
          <w:p w:rsidR="00000000" w:rsidDel="00000000" w:rsidP="00000000" w:rsidRDefault="00000000" w:rsidRPr="00000000" w14:paraId="0000021A">
            <w:pPr>
              <w:rPr/>
            </w:pPr>
            <w:r w:rsidDel="00000000" w:rsidR="00000000" w:rsidRPr="00000000">
              <w:rPr>
                <w:b w:val="1"/>
                <w:bCs w:val="1"/>
                <w:color w:val="1f3864"/>
                <w:sz w:val="19"/>
                <w:szCs w:val="19"/>
                <w:rtl w:val="0"/>
              </w:rPr>
              <w:t xml:space="preserve">Merges de PR</w:t>
            </w:r>
            <w:r w:rsidDel="00000000" w:rsidR="00000000" w:rsidRPr="00000000">
              <w:rPr>
                <w:rtl w:val="0"/>
              </w:rPr>
            </w:r>
          </w:p>
        </w:tc>
        <w:tc>
          <w:tcPr>
            <w:shd w:fill="d9e2f3" w:val="clear"/>
          </w:tcPr>
          <w:p w:rsidR="00000000" w:rsidDel="00000000" w:rsidP="00000000" w:rsidRDefault="00000000" w:rsidRPr="00000000" w14:paraId="0000021B">
            <w:pPr>
              <w:rPr/>
            </w:pPr>
            <w:r w:rsidDel="00000000" w:rsidR="00000000" w:rsidRPr="00000000">
              <w:rPr>
                <w:b w:val="1"/>
                <w:bCs w:val="1"/>
                <w:color w:val="1f3864"/>
                <w:sz w:val="19"/>
                <w:szCs w:val="19"/>
                <w:rtl w:val="0"/>
              </w:rPr>
              <w:t xml:space="preserve">Archivos tocados</w:t>
            </w:r>
            <w:r w:rsidDel="00000000" w:rsidR="00000000" w:rsidRPr="00000000">
              <w:rPr>
                <w:rtl w:val="0"/>
              </w:rPr>
            </w:r>
          </w:p>
        </w:tc>
        <w:tc>
          <w:tcPr>
            <w:shd w:fill="d9e2f3" w:val="clear"/>
          </w:tcPr>
          <w:p w:rsidR="00000000" w:rsidDel="00000000" w:rsidP="00000000" w:rsidRDefault="00000000" w:rsidRPr="00000000" w14:paraId="0000021C">
            <w:pPr>
              <w:rPr/>
            </w:pPr>
            <w:r w:rsidDel="00000000" w:rsidR="00000000" w:rsidRPr="00000000">
              <w:rPr>
                <w:b w:val="1"/>
                <w:bCs w:val="1"/>
                <w:color w:val="1f3864"/>
                <w:sz w:val="19"/>
                <w:szCs w:val="19"/>
                <w:rtl w:val="0"/>
              </w:rPr>
              <w:t xml:space="preserve">Actividad</w:t>
            </w:r>
            <w:r w:rsidDel="00000000" w:rsidR="00000000" w:rsidRPr="00000000">
              <w:rPr>
                <w:rtl w:val="0"/>
              </w:rPr>
            </w:r>
          </w:p>
        </w:tc>
        <w:tc>
          <w:tcPr>
            <w:shd w:fill="d9e2f3" w:val="clear"/>
          </w:tcPr>
          <w:p w:rsidR="00000000" w:rsidDel="00000000" w:rsidP="00000000" w:rsidRDefault="00000000" w:rsidRPr="00000000" w14:paraId="0000021D">
            <w:pPr>
              <w:rPr/>
            </w:pPr>
            <w:r w:rsidDel="00000000" w:rsidR="00000000" w:rsidRPr="00000000">
              <w:rPr>
                <w:b w:val="1"/>
                <w:bCs w:val="1"/>
                <w:color w:val="1f3864"/>
                <w:sz w:val="19"/>
                <w:szCs w:val="19"/>
                <w:rtl w:val="0"/>
              </w:rPr>
              <w:t xml:space="preserve">Ítems Jira finalizados</w:t>
            </w:r>
            <w:r w:rsidDel="00000000" w:rsidR="00000000" w:rsidRPr="00000000">
              <w:rPr>
                <w:rtl w:val="0"/>
              </w:rPr>
            </w:r>
          </w:p>
        </w:tc>
      </w:tr>
      <w:tr>
        <w:trPr>
          <w:cantSplit w:val="0"/>
          <w:tblHeader w:val="0"/>
        </w:trPr>
        <w:tc>
          <w:tcPr/>
          <w:p w:rsidR="00000000" w:rsidDel="00000000" w:rsidP="00000000" w:rsidRDefault="00000000" w:rsidRPr="00000000" w14:paraId="0000021E">
            <w:pPr>
              <w:spacing w:after="0" w:line="240" w:lineRule="auto"/>
              <w:rPr/>
            </w:pPr>
            <w:r w:rsidDel="00000000" w:rsidR="00000000" w:rsidRPr="00000000">
              <w:rPr>
                <w:b w:val="0"/>
                <w:bCs w:val="0"/>
                <w:sz w:val="19"/>
                <w:szCs w:val="19"/>
                <w:rtl w:val="0"/>
              </w:rPr>
              <w:t xml:space="preserve">Marcelo Caballero</w:t>
            </w:r>
            <w:r w:rsidDel="00000000" w:rsidR="00000000" w:rsidRPr="00000000">
              <w:rPr>
                <w:rtl w:val="0"/>
              </w:rPr>
            </w:r>
          </w:p>
        </w:tc>
        <w:tc>
          <w:tcPr/>
          <w:p w:rsidR="00000000" w:rsidDel="00000000" w:rsidP="00000000" w:rsidRDefault="00000000" w:rsidRPr="00000000" w14:paraId="0000021F">
            <w:pPr>
              <w:spacing w:after="0" w:line="240" w:lineRule="auto"/>
              <w:rPr/>
            </w:pPr>
            <w:r w:rsidDel="00000000" w:rsidR="00000000" w:rsidRPr="00000000">
              <w:rPr>
                <w:b w:val="0"/>
                <w:bCs w:val="0"/>
                <w:sz w:val="19"/>
                <w:szCs w:val="19"/>
                <w:rtl w:val="0"/>
              </w:rPr>
              <w:t xml:space="preserve">29</w:t>
            </w:r>
            <w:r w:rsidDel="00000000" w:rsidR="00000000" w:rsidRPr="00000000">
              <w:rPr>
                <w:rtl w:val="0"/>
              </w:rPr>
            </w:r>
          </w:p>
        </w:tc>
        <w:tc>
          <w:tcPr/>
          <w:p w:rsidR="00000000" w:rsidDel="00000000" w:rsidP="00000000" w:rsidRDefault="00000000" w:rsidRPr="00000000" w14:paraId="00000220">
            <w:pPr>
              <w:spacing w:after="0" w:line="240" w:lineRule="auto"/>
              <w:rPr/>
            </w:pPr>
            <w:r w:rsidDel="00000000" w:rsidR="00000000" w:rsidRPr="00000000">
              <w:rPr>
                <w:b w:val="0"/>
                <w:bCs w:val="0"/>
                <w:sz w:val="19"/>
                <w:szCs w:val="19"/>
                <w:rtl w:val="0"/>
              </w:rPr>
              <w:t xml:space="preserve">9</w:t>
            </w:r>
            <w:r w:rsidDel="00000000" w:rsidR="00000000" w:rsidRPr="00000000">
              <w:rPr>
                <w:rtl w:val="0"/>
              </w:rPr>
            </w:r>
          </w:p>
        </w:tc>
        <w:tc>
          <w:tcPr/>
          <w:p w:rsidR="00000000" w:rsidDel="00000000" w:rsidP="00000000" w:rsidRDefault="00000000" w:rsidRPr="00000000" w14:paraId="00000221">
            <w:pPr>
              <w:spacing w:after="0" w:line="240" w:lineRule="auto"/>
              <w:rPr/>
            </w:pPr>
            <w:r w:rsidDel="00000000" w:rsidR="00000000" w:rsidRPr="00000000">
              <w:rPr>
                <w:b w:val="0"/>
                <w:bCs w:val="0"/>
                <w:sz w:val="19"/>
                <w:szCs w:val="19"/>
                <w:rtl w:val="0"/>
              </w:rPr>
              <w:t xml:space="preserve">151</w:t>
            </w:r>
            <w:r w:rsidDel="00000000" w:rsidR="00000000" w:rsidRPr="00000000">
              <w:rPr>
                <w:rtl w:val="0"/>
              </w:rPr>
            </w:r>
          </w:p>
        </w:tc>
        <w:tc>
          <w:tcPr/>
          <w:p w:rsidR="00000000" w:rsidDel="00000000" w:rsidP="00000000" w:rsidRDefault="00000000" w:rsidRPr="00000000" w14:paraId="00000222">
            <w:pPr>
              <w:spacing w:after="0" w:line="240" w:lineRule="auto"/>
              <w:rPr/>
            </w:pPr>
            <w:r w:rsidDel="00000000" w:rsidR="00000000" w:rsidRPr="00000000">
              <w:rPr>
                <w:b w:val="0"/>
                <w:bCs w:val="0"/>
                <w:sz w:val="19"/>
                <w:szCs w:val="19"/>
                <w:rtl w:val="0"/>
              </w:rPr>
              <w:t xml:space="preserve">2026-08-20 a 2026-10-14</w:t>
            </w:r>
            <w:r w:rsidDel="00000000" w:rsidR="00000000" w:rsidRPr="00000000">
              <w:rPr>
                <w:rtl w:val="0"/>
              </w:rPr>
            </w:r>
          </w:p>
        </w:tc>
        <w:tc>
          <w:tcPr/>
          <w:p w:rsidR="00000000" w:rsidDel="00000000" w:rsidP="00000000" w:rsidRDefault="00000000" w:rsidRPr="00000000" w14:paraId="00000223">
            <w:pPr>
              <w:spacing w:after="0" w:line="240" w:lineRule="auto"/>
              <w:rPr/>
            </w:pPr>
            <w:r w:rsidDel="00000000" w:rsidR="00000000" w:rsidRPr="00000000">
              <w:rPr>
                <w:b w:val="0"/>
                <w:bCs w:val="0"/>
                <w:sz w:val="19"/>
                <w:szCs w:val="19"/>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0" w:line="240" w:lineRule="auto"/>
              <w:rPr/>
            </w:pPr>
            <w:r w:rsidDel="00000000" w:rsidR="00000000" w:rsidRPr="00000000">
              <w:rPr>
                <w:b w:val="0"/>
                <w:bCs w:val="0"/>
                <w:sz w:val="19"/>
                <w:szCs w:val="19"/>
                <w:rtl w:val="0"/>
              </w:rPr>
              <w:t xml:space="preserve">Martin Maldonado</w:t>
            </w:r>
            <w:r w:rsidDel="00000000" w:rsidR="00000000" w:rsidRPr="00000000">
              <w:rPr>
                <w:rtl w:val="0"/>
              </w:rPr>
            </w:r>
          </w:p>
        </w:tc>
        <w:tc>
          <w:tcPr/>
          <w:p w:rsidR="00000000" w:rsidDel="00000000" w:rsidP="00000000" w:rsidRDefault="00000000" w:rsidRPr="00000000" w14:paraId="00000225">
            <w:pPr>
              <w:spacing w:after="0" w:line="240" w:lineRule="auto"/>
              <w:rPr/>
            </w:pPr>
            <w:r w:rsidDel="00000000" w:rsidR="00000000" w:rsidRPr="00000000">
              <w:rPr>
                <w:b w:val="0"/>
                <w:bCs w:val="0"/>
                <w:sz w:val="19"/>
                <w:szCs w:val="19"/>
                <w:rtl w:val="0"/>
              </w:rPr>
              <w:t xml:space="preserve">7</w:t>
            </w:r>
            <w:r w:rsidDel="00000000" w:rsidR="00000000" w:rsidRPr="00000000">
              <w:rPr>
                <w:rtl w:val="0"/>
              </w:rPr>
            </w:r>
          </w:p>
        </w:tc>
        <w:tc>
          <w:tcPr/>
          <w:p w:rsidR="00000000" w:rsidDel="00000000" w:rsidP="00000000" w:rsidRDefault="00000000" w:rsidRPr="00000000" w14:paraId="00000226">
            <w:pPr>
              <w:spacing w:after="0" w:line="240" w:lineRule="auto"/>
              <w:rPr/>
            </w:pPr>
            <w:r w:rsidDel="00000000" w:rsidR="00000000" w:rsidRPr="00000000">
              <w:rPr>
                <w:b w:val="0"/>
                <w:bCs w:val="0"/>
                <w:sz w:val="19"/>
                <w:szCs w:val="19"/>
                <w:rtl w:val="0"/>
              </w:rPr>
              <w:t xml:space="preserve">0</w:t>
            </w:r>
            <w:r w:rsidDel="00000000" w:rsidR="00000000" w:rsidRPr="00000000">
              <w:rPr>
                <w:rtl w:val="0"/>
              </w:rPr>
            </w:r>
          </w:p>
        </w:tc>
        <w:tc>
          <w:tcPr/>
          <w:p w:rsidR="00000000" w:rsidDel="00000000" w:rsidP="00000000" w:rsidRDefault="00000000" w:rsidRPr="00000000" w14:paraId="00000227">
            <w:pPr>
              <w:spacing w:after="0" w:line="240" w:lineRule="auto"/>
              <w:rPr/>
            </w:pPr>
            <w:r w:rsidDel="00000000" w:rsidR="00000000" w:rsidRPr="00000000">
              <w:rPr>
                <w:b w:val="0"/>
                <w:bCs w:val="0"/>
                <w:sz w:val="19"/>
                <w:szCs w:val="19"/>
                <w:rtl w:val="0"/>
              </w:rPr>
              <w:t xml:space="preserve">17</w:t>
            </w:r>
            <w:r w:rsidDel="00000000" w:rsidR="00000000" w:rsidRPr="00000000">
              <w:rPr>
                <w:rtl w:val="0"/>
              </w:rPr>
            </w:r>
          </w:p>
        </w:tc>
        <w:tc>
          <w:tcPr/>
          <w:p w:rsidR="00000000" w:rsidDel="00000000" w:rsidP="00000000" w:rsidRDefault="00000000" w:rsidRPr="00000000" w14:paraId="00000228">
            <w:pPr>
              <w:spacing w:after="0" w:line="240" w:lineRule="auto"/>
              <w:rPr/>
            </w:pPr>
            <w:r w:rsidDel="00000000" w:rsidR="00000000" w:rsidRPr="00000000">
              <w:rPr>
                <w:b w:val="0"/>
                <w:bCs w:val="0"/>
                <w:sz w:val="19"/>
                <w:szCs w:val="19"/>
                <w:rtl w:val="0"/>
              </w:rPr>
              <w:t xml:space="preserve">2026-09-21 a 2026-10-14</w:t>
            </w:r>
            <w:r w:rsidDel="00000000" w:rsidR="00000000" w:rsidRPr="00000000">
              <w:rPr>
                <w:rtl w:val="0"/>
              </w:rPr>
            </w:r>
          </w:p>
        </w:tc>
        <w:tc>
          <w:tcPr/>
          <w:p w:rsidR="00000000" w:rsidDel="00000000" w:rsidP="00000000" w:rsidRDefault="00000000" w:rsidRPr="00000000" w14:paraId="00000229">
            <w:pPr>
              <w:spacing w:after="0" w:line="240" w:lineRule="auto"/>
              <w:rPr/>
            </w:pPr>
            <w:r w:rsidDel="00000000" w:rsidR="00000000" w:rsidRPr="00000000">
              <w:rPr>
                <w:b w:val="0"/>
                <w:bCs w:val="0"/>
                <w:sz w:val="19"/>
                <w:szCs w:val="19"/>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22A">
            <w:pPr>
              <w:spacing w:after="0" w:line="240" w:lineRule="auto"/>
              <w:rPr/>
            </w:pPr>
            <w:r w:rsidDel="00000000" w:rsidR="00000000" w:rsidRPr="00000000">
              <w:rPr>
                <w:b w:val="0"/>
                <w:bCs w:val="0"/>
                <w:sz w:val="19"/>
                <w:szCs w:val="19"/>
                <w:rtl w:val="0"/>
              </w:rPr>
              <w:t xml:space="preserve">Emily Vera</w:t>
            </w:r>
            <w:r w:rsidDel="00000000" w:rsidR="00000000" w:rsidRPr="00000000">
              <w:rPr>
                <w:rtl w:val="0"/>
              </w:rPr>
            </w:r>
          </w:p>
        </w:tc>
        <w:tc>
          <w:tcPr/>
          <w:p w:rsidR="00000000" w:rsidDel="00000000" w:rsidP="00000000" w:rsidRDefault="00000000" w:rsidRPr="00000000" w14:paraId="0000022B">
            <w:pPr>
              <w:spacing w:after="0" w:line="240" w:lineRule="auto"/>
              <w:rPr/>
            </w:pPr>
            <w:r w:rsidDel="00000000" w:rsidR="00000000" w:rsidRPr="00000000">
              <w:rPr>
                <w:b w:val="0"/>
                <w:bCs w:val="0"/>
                <w:sz w:val="19"/>
                <w:szCs w:val="19"/>
                <w:rtl w:val="0"/>
              </w:rPr>
              <w:t xml:space="preserve">2</w:t>
            </w:r>
            <w:r w:rsidDel="00000000" w:rsidR="00000000" w:rsidRPr="00000000">
              <w:rPr>
                <w:rtl w:val="0"/>
              </w:rPr>
            </w:r>
          </w:p>
        </w:tc>
        <w:tc>
          <w:tcPr/>
          <w:p w:rsidR="00000000" w:rsidDel="00000000" w:rsidP="00000000" w:rsidRDefault="00000000" w:rsidRPr="00000000" w14:paraId="0000022C">
            <w:pPr>
              <w:spacing w:after="0" w:line="240" w:lineRule="auto"/>
              <w:rPr/>
            </w:pPr>
            <w:r w:rsidDel="00000000" w:rsidR="00000000" w:rsidRPr="00000000">
              <w:rPr>
                <w:b w:val="0"/>
                <w:bCs w:val="0"/>
                <w:sz w:val="19"/>
                <w:szCs w:val="19"/>
                <w:rtl w:val="0"/>
              </w:rPr>
              <w:t xml:space="preserve">0</w:t>
            </w:r>
            <w:r w:rsidDel="00000000" w:rsidR="00000000" w:rsidRPr="00000000">
              <w:rPr>
                <w:rtl w:val="0"/>
              </w:rPr>
            </w:r>
          </w:p>
        </w:tc>
        <w:tc>
          <w:tcPr/>
          <w:p w:rsidR="00000000" w:rsidDel="00000000" w:rsidP="00000000" w:rsidRDefault="00000000" w:rsidRPr="00000000" w14:paraId="0000022D">
            <w:pPr>
              <w:spacing w:after="0" w:line="240" w:lineRule="auto"/>
              <w:rPr/>
            </w:pPr>
            <w:r w:rsidDel="00000000" w:rsidR="00000000" w:rsidRPr="00000000">
              <w:rPr>
                <w:b w:val="0"/>
                <w:bCs w:val="0"/>
                <w:sz w:val="19"/>
                <w:szCs w:val="19"/>
                <w:rtl w:val="0"/>
              </w:rPr>
              <w:t xml:space="preserve">3</w:t>
            </w:r>
            <w:r w:rsidDel="00000000" w:rsidR="00000000" w:rsidRPr="00000000">
              <w:rPr>
                <w:rtl w:val="0"/>
              </w:rPr>
            </w:r>
          </w:p>
        </w:tc>
        <w:tc>
          <w:tcPr/>
          <w:p w:rsidR="00000000" w:rsidDel="00000000" w:rsidP="00000000" w:rsidRDefault="00000000" w:rsidRPr="00000000" w14:paraId="0000022E">
            <w:pPr>
              <w:spacing w:after="0" w:line="240" w:lineRule="auto"/>
              <w:rPr/>
            </w:pPr>
            <w:r w:rsidDel="00000000" w:rsidR="00000000" w:rsidRPr="00000000">
              <w:rPr>
                <w:b w:val="0"/>
                <w:bCs w:val="0"/>
                <w:sz w:val="19"/>
                <w:szCs w:val="19"/>
                <w:rtl w:val="0"/>
              </w:rPr>
              <w:t xml:space="preserve">2026-09-21 a 2026-09-30</w:t>
            </w:r>
            <w:r w:rsidDel="00000000" w:rsidR="00000000" w:rsidRPr="00000000">
              <w:rPr>
                <w:rtl w:val="0"/>
              </w:rPr>
            </w:r>
          </w:p>
        </w:tc>
        <w:tc>
          <w:tcPr/>
          <w:p w:rsidR="00000000" w:rsidDel="00000000" w:rsidP="00000000" w:rsidRDefault="00000000" w:rsidRPr="00000000" w14:paraId="0000022F">
            <w:pPr>
              <w:spacing w:after="0" w:line="240" w:lineRule="auto"/>
              <w:rPr/>
            </w:pPr>
            <w:r w:rsidDel="00000000" w:rsidR="00000000" w:rsidRPr="00000000">
              <w:rPr>
                <w:b w:val="0"/>
                <w:bCs w:val="0"/>
                <w:sz w:val="19"/>
                <w:szCs w:val="19"/>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30">
            <w:pPr>
              <w:spacing w:after="0" w:line="240" w:lineRule="auto"/>
              <w:rPr/>
            </w:pPr>
            <w:r w:rsidDel="00000000" w:rsidR="00000000" w:rsidRPr="00000000">
              <w:rPr>
                <w:b w:val="0"/>
                <w:bCs w:val="0"/>
                <w:sz w:val="19"/>
                <w:szCs w:val="19"/>
                <w:rtl w:val="0"/>
              </w:rPr>
              <w:t xml:space="preserve">Sin asignar</w:t>
            </w:r>
            <w:r w:rsidDel="00000000" w:rsidR="00000000" w:rsidRPr="00000000">
              <w:rPr>
                <w:rtl w:val="0"/>
              </w:rPr>
            </w:r>
          </w:p>
        </w:tc>
        <w:tc>
          <w:tcPr/>
          <w:p w:rsidR="00000000" w:rsidDel="00000000" w:rsidP="00000000" w:rsidRDefault="00000000" w:rsidRPr="00000000" w14:paraId="00000231">
            <w:pPr>
              <w:spacing w:after="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232">
            <w:pPr>
              <w:spacing w:after="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233">
            <w:pPr>
              <w:spacing w:after="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234">
            <w:pPr>
              <w:spacing w:after="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235">
            <w:pPr>
              <w:spacing w:after="0" w:line="240" w:lineRule="auto"/>
              <w:rPr/>
            </w:pPr>
            <w:r w:rsidDel="00000000" w:rsidR="00000000" w:rsidRPr="00000000">
              <w:rPr>
                <w:b w:val="0"/>
                <w:bCs w:val="0"/>
                <w:sz w:val="19"/>
                <w:szCs w:val="19"/>
                <w:rtl w:val="0"/>
              </w:rPr>
              <w:t xml:space="preserve">9</w:t>
            </w:r>
            <w:r w:rsidDel="00000000" w:rsidR="00000000" w:rsidRPr="00000000">
              <w:rPr>
                <w:rtl w:val="0"/>
              </w:rPr>
            </w:r>
          </w:p>
        </w:tc>
      </w:tr>
    </w:tbl>
    <w:p w:rsidR="00000000" w:rsidDel="00000000" w:rsidP="00000000" w:rsidRDefault="00000000" w:rsidRPr="00000000" w14:paraId="00000236">
      <w:pPr>
        <w:spacing w:after="80" w:lineRule="auto"/>
        <w:rPr/>
      </w:pPr>
      <w:r w:rsidDel="00000000" w:rsidR="00000000" w:rsidRPr="00000000">
        <w:rPr>
          <w:rtl w:val="0"/>
        </w:rPr>
      </w:r>
    </w:p>
    <w:p w:rsidR="00000000" w:rsidDel="00000000" w:rsidP="00000000" w:rsidRDefault="00000000" w:rsidRPr="00000000" w14:paraId="00000237">
      <w:pPr>
        <w:spacing w:after="120" w:line="276" w:lineRule="auto"/>
        <w:rPr/>
      </w:pPr>
      <w:r w:rsidDel="00000000" w:rsidR="00000000" w:rsidRPr="00000000">
        <w:rPr>
          <w:b w:val="0"/>
          <w:bCs w:val="0"/>
          <w:i w:val="0"/>
          <w:iCs w:val="0"/>
          <w:sz w:val="19"/>
          <w:szCs w:val="19"/>
          <w:rtl w:val="0"/>
        </w:rPr>
        <w:t xml:space="preserve">La cuenta de GitHub bakemoNie corresponde a E. Vera. Por practicidad, parte del trabajo de los tres integrantes se subió con la cuenta de M. Caballero, por lo que los commits no reflejan por sí solos el aporte real; el tablero Jira complementa esa información. Desde el 14-10-2026 cada integrante usa su propia cuenta.</w:t>
      </w:r>
      <w:r w:rsidDel="00000000" w:rsidR="00000000" w:rsidRPr="00000000">
        <w:rPr>
          <w:rtl w:val="0"/>
        </w:rPr>
      </w:r>
    </w:p>
    <w:p w:rsidR="00000000" w:rsidDel="00000000" w:rsidP="00000000" w:rsidRDefault="00000000" w:rsidRPr="00000000" w14:paraId="00000238">
      <w:pPr>
        <w:pStyle w:val="Heading1"/>
        <w:rPr/>
      </w:pPr>
      <w:r w:rsidDel="00000000" w:rsidR="00000000" w:rsidRPr="00000000">
        <w:rPr>
          <w:rtl w:val="0"/>
        </w:rPr>
        <w:t xml:space="preserve">Anexo B. Registro de Jira (proyecto PODOCARE, 14-10-2026)</w:t>
      </w:r>
    </w:p>
    <w:tbl>
      <w:tblPr>
        <w:tblStyle w:val="Table15"/>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1"/>
        </w:trPr>
        <w:tc>
          <w:tcPr>
            <w:shd w:fill="d9e2f3" w:val="clear"/>
          </w:tcPr>
          <w:p w:rsidR="00000000" w:rsidDel="00000000" w:rsidP="00000000" w:rsidRDefault="00000000" w:rsidRPr="00000000" w14:paraId="00000239">
            <w:pPr>
              <w:rPr/>
            </w:pPr>
            <w:r w:rsidDel="00000000" w:rsidR="00000000" w:rsidRPr="00000000">
              <w:rPr>
                <w:b w:val="1"/>
                <w:bCs w:val="1"/>
                <w:color w:val="1f3864"/>
                <w:sz w:val="16"/>
                <w:szCs w:val="16"/>
                <w:rtl w:val="0"/>
              </w:rPr>
              <w:t xml:space="preserve">Clave</w:t>
            </w:r>
            <w:r w:rsidDel="00000000" w:rsidR="00000000" w:rsidRPr="00000000">
              <w:rPr>
                <w:rtl w:val="0"/>
              </w:rPr>
            </w:r>
          </w:p>
        </w:tc>
        <w:tc>
          <w:tcPr>
            <w:shd w:fill="d9e2f3" w:val="clear"/>
          </w:tcPr>
          <w:p w:rsidR="00000000" w:rsidDel="00000000" w:rsidP="00000000" w:rsidRDefault="00000000" w:rsidRPr="00000000" w14:paraId="0000023A">
            <w:pPr>
              <w:rPr/>
            </w:pPr>
            <w:r w:rsidDel="00000000" w:rsidR="00000000" w:rsidRPr="00000000">
              <w:rPr>
                <w:b w:val="1"/>
                <w:bCs w:val="1"/>
                <w:color w:val="1f3864"/>
                <w:sz w:val="16"/>
                <w:szCs w:val="16"/>
                <w:rtl w:val="0"/>
              </w:rPr>
              <w:t xml:space="preserve">Tipo</w:t>
            </w:r>
            <w:r w:rsidDel="00000000" w:rsidR="00000000" w:rsidRPr="00000000">
              <w:rPr>
                <w:rtl w:val="0"/>
              </w:rPr>
            </w:r>
          </w:p>
        </w:tc>
        <w:tc>
          <w:tcPr>
            <w:shd w:fill="d9e2f3" w:val="clear"/>
          </w:tcPr>
          <w:p w:rsidR="00000000" w:rsidDel="00000000" w:rsidP="00000000" w:rsidRDefault="00000000" w:rsidRPr="00000000" w14:paraId="0000023B">
            <w:pPr>
              <w:rPr/>
            </w:pPr>
            <w:r w:rsidDel="00000000" w:rsidR="00000000" w:rsidRPr="00000000">
              <w:rPr>
                <w:b w:val="1"/>
                <w:bCs w:val="1"/>
                <w:color w:val="1f3864"/>
                <w:sz w:val="16"/>
                <w:szCs w:val="16"/>
                <w:rtl w:val="0"/>
              </w:rPr>
              <w:t xml:space="preserve">Resumen</w:t>
            </w:r>
            <w:r w:rsidDel="00000000" w:rsidR="00000000" w:rsidRPr="00000000">
              <w:rPr>
                <w:rtl w:val="0"/>
              </w:rPr>
            </w:r>
          </w:p>
        </w:tc>
        <w:tc>
          <w:tcPr>
            <w:shd w:fill="d9e2f3" w:val="clear"/>
          </w:tcPr>
          <w:p w:rsidR="00000000" w:rsidDel="00000000" w:rsidP="00000000" w:rsidRDefault="00000000" w:rsidRPr="00000000" w14:paraId="0000023C">
            <w:pPr>
              <w:rPr/>
            </w:pPr>
            <w:r w:rsidDel="00000000" w:rsidR="00000000" w:rsidRPr="00000000">
              <w:rPr>
                <w:b w:val="1"/>
                <w:bCs w:val="1"/>
                <w:color w:val="1f3864"/>
                <w:sz w:val="16"/>
                <w:szCs w:val="16"/>
                <w:rtl w:val="0"/>
              </w:rPr>
              <w:t xml:space="preserve">Estado</w:t>
            </w:r>
            <w:r w:rsidDel="00000000" w:rsidR="00000000" w:rsidRPr="00000000">
              <w:rPr>
                <w:rtl w:val="0"/>
              </w:rPr>
            </w:r>
          </w:p>
        </w:tc>
        <w:tc>
          <w:tcPr>
            <w:shd w:fill="d9e2f3" w:val="clear"/>
          </w:tcPr>
          <w:p w:rsidR="00000000" w:rsidDel="00000000" w:rsidP="00000000" w:rsidRDefault="00000000" w:rsidRPr="00000000" w14:paraId="0000023D">
            <w:pPr>
              <w:rPr/>
            </w:pPr>
            <w:r w:rsidDel="00000000" w:rsidR="00000000" w:rsidRPr="00000000">
              <w:rPr>
                <w:b w:val="1"/>
                <w:bCs w:val="1"/>
                <w:color w:val="1f3864"/>
                <w:sz w:val="16"/>
                <w:szCs w:val="16"/>
                <w:rtl w:val="0"/>
              </w:rPr>
              <w:t xml:space="preserve">Responsable</w:t>
            </w:r>
            <w:r w:rsidDel="00000000" w:rsidR="00000000" w:rsidRPr="00000000">
              <w:rPr>
                <w:rtl w:val="0"/>
              </w:rPr>
            </w:r>
          </w:p>
        </w:tc>
      </w:tr>
      <w:tr>
        <w:trPr>
          <w:cantSplit w:val="0"/>
          <w:tblHeader w:val="0"/>
        </w:trPr>
        <w:tc>
          <w:tcPr/>
          <w:p w:rsidR="00000000" w:rsidDel="00000000" w:rsidP="00000000" w:rsidRDefault="00000000" w:rsidRPr="00000000" w14:paraId="0000023E">
            <w:pPr>
              <w:spacing w:after="0" w:line="240" w:lineRule="auto"/>
              <w:rPr/>
            </w:pPr>
            <w:r w:rsidDel="00000000" w:rsidR="00000000" w:rsidRPr="00000000">
              <w:rPr>
                <w:b w:val="0"/>
                <w:bCs w:val="0"/>
                <w:sz w:val="16"/>
                <w:szCs w:val="16"/>
                <w:rtl w:val="0"/>
              </w:rPr>
              <w:t xml:space="preserve">PODOCARE-5</w:t>
            </w:r>
            <w:r w:rsidDel="00000000" w:rsidR="00000000" w:rsidRPr="00000000">
              <w:rPr>
                <w:rtl w:val="0"/>
              </w:rPr>
            </w:r>
          </w:p>
        </w:tc>
        <w:tc>
          <w:tcPr/>
          <w:p w:rsidR="00000000" w:rsidDel="00000000" w:rsidP="00000000" w:rsidRDefault="00000000" w:rsidRPr="00000000" w14:paraId="0000023F">
            <w:pPr>
              <w:spacing w:after="0" w:line="240" w:lineRule="auto"/>
              <w:rPr/>
            </w:pPr>
            <w:r w:rsidDel="00000000" w:rsidR="00000000" w:rsidRPr="00000000">
              <w:rPr>
                <w:b w:val="0"/>
                <w:bCs w:val="0"/>
                <w:sz w:val="16"/>
                <w:szCs w:val="16"/>
                <w:rtl w:val="0"/>
              </w:rPr>
              <w:t xml:space="preserve">Épica</w:t>
            </w:r>
            <w:r w:rsidDel="00000000" w:rsidR="00000000" w:rsidRPr="00000000">
              <w:rPr>
                <w:rtl w:val="0"/>
              </w:rPr>
            </w:r>
          </w:p>
        </w:tc>
        <w:tc>
          <w:tcPr/>
          <w:p w:rsidR="00000000" w:rsidDel="00000000" w:rsidP="00000000" w:rsidRDefault="00000000" w:rsidRPr="00000000" w14:paraId="00000240">
            <w:pPr>
              <w:spacing w:after="0" w:line="240" w:lineRule="auto"/>
              <w:rPr/>
            </w:pPr>
            <w:r w:rsidDel="00000000" w:rsidR="00000000" w:rsidRPr="00000000">
              <w:rPr>
                <w:b w:val="0"/>
                <w:bCs w:val="0"/>
                <w:sz w:val="16"/>
                <w:szCs w:val="16"/>
                <w:rtl w:val="0"/>
              </w:rPr>
              <w:t xml:space="preserve">EP-01 Autenticación</w:t>
            </w:r>
            <w:r w:rsidDel="00000000" w:rsidR="00000000" w:rsidRPr="00000000">
              <w:rPr>
                <w:rtl w:val="0"/>
              </w:rPr>
            </w:r>
          </w:p>
        </w:tc>
        <w:tc>
          <w:tcPr/>
          <w:p w:rsidR="00000000" w:rsidDel="00000000" w:rsidP="00000000" w:rsidRDefault="00000000" w:rsidRPr="00000000" w14:paraId="00000241">
            <w:pPr>
              <w:spacing w:after="0" w:line="240" w:lineRule="auto"/>
              <w:rPr/>
            </w:pPr>
            <w:r w:rsidDel="00000000" w:rsidR="00000000" w:rsidRPr="00000000">
              <w:rPr>
                <w:b w:val="0"/>
                <w:bCs w:val="0"/>
                <w:sz w:val="16"/>
                <w:szCs w:val="16"/>
                <w:rtl w:val="0"/>
              </w:rPr>
              <w:t xml:space="preserve">En revisión</w:t>
            </w:r>
            <w:r w:rsidDel="00000000" w:rsidR="00000000" w:rsidRPr="00000000">
              <w:rPr>
                <w:rtl w:val="0"/>
              </w:rPr>
            </w:r>
          </w:p>
        </w:tc>
        <w:tc>
          <w:tcPr/>
          <w:p w:rsidR="00000000" w:rsidDel="00000000" w:rsidP="00000000" w:rsidRDefault="00000000" w:rsidRPr="00000000" w14:paraId="00000242">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43">
            <w:pPr>
              <w:spacing w:after="0" w:line="240" w:lineRule="auto"/>
              <w:rPr/>
            </w:pPr>
            <w:r w:rsidDel="00000000" w:rsidR="00000000" w:rsidRPr="00000000">
              <w:rPr>
                <w:b w:val="0"/>
                <w:bCs w:val="0"/>
                <w:sz w:val="16"/>
                <w:szCs w:val="16"/>
                <w:rtl w:val="0"/>
              </w:rPr>
              <w:t xml:space="preserve">PODOCARE-6</w:t>
            </w:r>
            <w:r w:rsidDel="00000000" w:rsidR="00000000" w:rsidRPr="00000000">
              <w:rPr>
                <w:rtl w:val="0"/>
              </w:rPr>
            </w:r>
          </w:p>
        </w:tc>
        <w:tc>
          <w:tcPr/>
          <w:p w:rsidR="00000000" w:rsidDel="00000000" w:rsidP="00000000" w:rsidRDefault="00000000" w:rsidRPr="00000000" w14:paraId="00000244">
            <w:pPr>
              <w:spacing w:after="0" w:line="240" w:lineRule="auto"/>
              <w:rPr/>
            </w:pPr>
            <w:r w:rsidDel="00000000" w:rsidR="00000000" w:rsidRPr="00000000">
              <w:rPr>
                <w:b w:val="0"/>
                <w:bCs w:val="0"/>
                <w:sz w:val="16"/>
                <w:szCs w:val="16"/>
                <w:rtl w:val="0"/>
              </w:rPr>
              <w:t xml:space="preserve">Épica</w:t>
            </w:r>
            <w:r w:rsidDel="00000000" w:rsidR="00000000" w:rsidRPr="00000000">
              <w:rPr>
                <w:rtl w:val="0"/>
              </w:rPr>
            </w:r>
          </w:p>
        </w:tc>
        <w:tc>
          <w:tcPr/>
          <w:p w:rsidR="00000000" w:rsidDel="00000000" w:rsidP="00000000" w:rsidRDefault="00000000" w:rsidRPr="00000000" w14:paraId="00000245">
            <w:pPr>
              <w:spacing w:after="0" w:line="240" w:lineRule="auto"/>
              <w:rPr/>
            </w:pPr>
            <w:r w:rsidDel="00000000" w:rsidR="00000000" w:rsidRPr="00000000">
              <w:rPr>
                <w:b w:val="0"/>
                <w:bCs w:val="0"/>
                <w:sz w:val="16"/>
                <w:szCs w:val="16"/>
                <w:rtl w:val="0"/>
              </w:rPr>
              <w:t xml:space="preserve">EP-02 Fichas clínicas</w:t>
            </w:r>
            <w:r w:rsidDel="00000000" w:rsidR="00000000" w:rsidRPr="00000000">
              <w:rPr>
                <w:rtl w:val="0"/>
              </w:rPr>
            </w:r>
          </w:p>
        </w:tc>
        <w:tc>
          <w:tcPr/>
          <w:p w:rsidR="00000000" w:rsidDel="00000000" w:rsidP="00000000" w:rsidRDefault="00000000" w:rsidRPr="00000000" w14:paraId="00000246">
            <w:pPr>
              <w:spacing w:after="0" w:line="240" w:lineRule="auto"/>
              <w:rPr/>
            </w:pPr>
            <w:r w:rsidDel="00000000" w:rsidR="00000000" w:rsidRPr="00000000">
              <w:rPr>
                <w:b w:val="0"/>
                <w:bCs w:val="0"/>
                <w:sz w:val="16"/>
                <w:szCs w:val="16"/>
                <w:rtl w:val="0"/>
              </w:rPr>
              <w:t xml:space="preserve">En curso</w:t>
            </w:r>
            <w:r w:rsidDel="00000000" w:rsidR="00000000" w:rsidRPr="00000000">
              <w:rPr>
                <w:rtl w:val="0"/>
              </w:rPr>
            </w:r>
          </w:p>
        </w:tc>
        <w:tc>
          <w:tcPr/>
          <w:p w:rsidR="00000000" w:rsidDel="00000000" w:rsidP="00000000" w:rsidRDefault="00000000" w:rsidRPr="00000000" w14:paraId="00000247">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0" w:line="240" w:lineRule="auto"/>
              <w:rPr/>
            </w:pPr>
            <w:r w:rsidDel="00000000" w:rsidR="00000000" w:rsidRPr="00000000">
              <w:rPr>
                <w:b w:val="0"/>
                <w:bCs w:val="0"/>
                <w:sz w:val="16"/>
                <w:szCs w:val="16"/>
                <w:rtl w:val="0"/>
              </w:rPr>
              <w:t xml:space="preserve">PODOCARE-7</w:t>
            </w:r>
            <w:r w:rsidDel="00000000" w:rsidR="00000000" w:rsidRPr="00000000">
              <w:rPr>
                <w:rtl w:val="0"/>
              </w:rPr>
            </w:r>
          </w:p>
        </w:tc>
        <w:tc>
          <w:tcPr/>
          <w:p w:rsidR="00000000" w:rsidDel="00000000" w:rsidP="00000000" w:rsidRDefault="00000000" w:rsidRPr="00000000" w14:paraId="00000249">
            <w:pPr>
              <w:spacing w:after="0" w:line="240" w:lineRule="auto"/>
              <w:rPr/>
            </w:pPr>
            <w:r w:rsidDel="00000000" w:rsidR="00000000" w:rsidRPr="00000000">
              <w:rPr>
                <w:b w:val="0"/>
                <w:bCs w:val="0"/>
                <w:sz w:val="16"/>
                <w:szCs w:val="16"/>
                <w:rtl w:val="0"/>
              </w:rPr>
              <w:t xml:space="preserve">Épica</w:t>
            </w:r>
            <w:r w:rsidDel="00000000" w:rsidR="00000000" w:rsidRPr="00000000">
              <w:rPr>
                <w:rtl w:val="0"/>
              </w:rPr>
            </w:r>
          </w:p>
        </w:tc>
        <w:tc>
          <w:tcPr/>
          <w:p w:rsidR="00000000" w:rsidDel="00000000" w:rsidP="00000000" w:rsidRDefault="00000000" w:rsidRPr="00000000" w14:paraId="0000024A">
            <w:pPr>
              <w:spacing w:after="0" w:line="240" w:lineRule="auto"/>
              <w:rPr/>
            </w:pPr>
            <w:r w:rsidDel="00000000" w:rsidR="00000000" w:rsidRPr="00000000">
              <w:rPr>
                <w:b w:val="0"/>
                <w:bCs w:val="0"/>
                <w:sz w:val="16"/>
                <w:szCs w:val="16"/>
                <w:rtl w:val="0"/>
              </w:rPr>
              <w:t xml:space="preserve">EP-03 Agenda</w:t>
            </w:r>
            <w:r w:rsidDel="00000000" w:rsidR="00000000" w:rsidRPr="00000000">
              <w:rPr>
                <w:rtl w:val="0"/>
              </w:rPr>
            </w:r>
          </w:p>
        </w:tc>
        <w:tc>
          <w:tcPr/>
          <w:p w:rsidR="00000000" w:rsidDel="00000000" w:rsidP="00000000" w:rsidRDefault="00000000" w:rsidRPr="00000000" w14:paraId="0000024B">
            <w:pPr>
              <w:spacing w:after="0" w:line="240" w:lineRule="auto"/>
              <w:rPr/>
            </w:pPr>
            <w:r w:rsidDel="00000000" w:rsidR="00000000" w:rsidRPr="00000000">
              <w:rPr>
                <w:b w:val="0"/>
                <w:bCs w:val="0"/>
                <w:sz w:val="16"/>
                <w:szCs w:val="16"/>
                <w:rtl w:val="0"/>
              </w:rPr>
              <w:t xml:space="preserve">En curso</w:t>
            </w:r>
            <w:r w:rsidDel="00000000" w:rsidR="00000000" w:rsidRPr="00000000">
              <w:rPr>
                <w:rtl w:val="0"/>
              </w:rPr>
            </w:r>
          </w:p>
        </w:tc>
        <w:tc>
          <w:tcPr/>
          <w:p w:rsidR="00000000" w:rsidDel="00000000" w:rsidP="00000000" w:rsidRDefault="00000000" w:rsidRPr="00000000" w14:paraId="0000024C">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4D">
            <w:pPr>
              <w:spacing w:after="0" w:line="240" w:lineRule="auto"/>
              <w:rPr/>
            </w:pPr>
            <w:r w:rsidDel="00000000" w:rsidR="00000000" w:rsidRPr="00000000">
              <w:rPr>
                <w:b w:val="0"/>
                <w:bCs w:val="0"/>
                <w:sz w:val="16"/>
                <w:szCs w:val="16"/>
                <w:rtl w:val="0"/>
              </w:rPr>
              <w:t xml:space="preserve">PODOCARE-8</w:t>
            </w:r>
            <w:r w:rsidDel="00000000" w:rsidR="00000000" w:rsidRPr="00000000">
              <w:rPr>
                <w:rtl w:val="0"/>
              </w:rPr>
            </w:r>
          </w:p>
        </w:tc>
        <w:tc>
          <w:tcPr/>
          <w:p w:rsidR="00000000" w:rsidDel="00000000" w:rsidP="00000000" w:rsidRDefault="00000000" w:rsidRPr="00000000" w14:paraId="0000024E">
            <w:pPr>
              <w:spacing w:after="0" w:line="240" w:lineRule="auto"/>
              <w:rPr/>
            </w:pPr>
            <w:r w:rsidDel="00000000" w:rsidR="00000000" w:rsidRPr="00000000">
              <w:rPr>
                <w:b w:val="0"/>
                <w:bCs w:val="0"/>
                <w:sz w:val="16"/>
                <w:szCs w:val="16"/>
                <w:rtl w:val="0"/>
              </w:rPr>
              <w:t xml:space="preserve">Épica</w:t>
            </w:r>
            <w:r w:rsidDel="00000000" w:rsidR="00000000" w:rsidRPr="00000000">
              <w:rPr>
                <w:rtl w:val="0"/>
              </w:rPr>
            </w:r>
          </w:p>
        </w:tc>
        <w:tc>
          <w:tcPr/>
          <w:p w:rsidR="00000000" w:rsidDel="00000000" w:rsidP="00000000" w:rsidRDefault="00000000" w:rsidRPr="00000000" w14:paraId="0000024F">
            <w:pPr>
              <w:spacing w:after="0" w:line="240" w:lineRule="auto"/>
              <w:rPr/>
            </w:pPr>
            <w:r w:rsidDel="00000000" w:rsidR="00000000" w:rsidRPr="00000000">
              <w:rPr>
                <w:b w:val="0"/>
                <w:bCs w:val="0"/>
                <w:sz w:val="16"/>
                <w:szCs w:val="16"/>
                <w:rtl w:val="0"/>
              </w:rPr>
              <w:t xml:space="preserve">EP-04 Auditoría</w:t>
            </w:r>
            <w:r w:rsidDel="00000000" w:rsidR="00000000" w:rsidRPr="00000000">
              <w:rPr>
                <w:rtl w:val="0"/>
              </w:rPr>
            </w:r>
          </w:p>
        </w:tc>
        <w:tc>
          <w:tcPr/>
          <w:p w:rsidR="00000000" w:rsidDel="00000000" w:rsidP="00000000" w:rsidRDefault="00000000" w:rsidRPr="00000000" w14:paraId="00000250">
            <w:pPr>
              <w:spacing w:after="0" w:line="240" w:lineRule="auto"/>
              <w:rPr/>
            </w:pPr>
            <w:r w:rsidDel="00000000" w:rsidR="00000000" w:rsidRPr="00000000">
              <w:rPr>
                <w:b w:val="0"/>
                <w:bCs w:val="0"/>
                <w:sz w:val="16"/>
                <w:szCs w:val="16"/>
                <w:rtl w:val="0"/>
              </w:rPr>
              <w:t xml:space="preserve">En curso</w:t>
            </w:r>
            <w:r w:rsidDel="00000000" w:rsidR="00000000" w:rsidRPr="00000000">
              <w:rPr>
                <w:rtl w:val="0"/>
              </w:rPr>
            </w:r>
          </w:p>
        </w:tc>
        <w:tc>
          <w:tcPr/>
          <w:p w:rsidR="00000000" w:rsidDel="00000000" w:rsidP="00000000" w:rsidRDefault="00000000" w:rsidRPr="00000000" w14:paraId="00000251">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52">
            <w:pPr>
              <w:spacing w:after="0" w:line="240" w:lineRule="auto"/>
              <w:rPr/>
            </w:pPr>
            <w:r w:rsidDel="00000000" w:rsidR="00000000" w:rsidRPr="00000000">
              <w:rPr>
                <w:b w:val="0"/>
                <w:bCs w:val="0"/>
                <w:sz w:val="16"/>
                <w:szCs w:val="16"/>
                <w:rtl w:val="0"/>
              </w:rPr>
              <w:t xml:space="preserve">PODOCARE-9</w:t>
            </w:r>
            <w:r w:rsidDel="00000000" w:rsidR="00000000" w:rsidRPr="00000000">
              <w:rPr>
                <w:rtl w:val="0"/>
              </w:rPr>
            </w:r>
          </w:p>
        </w:tc>
        <w:tc>
          <w:tcPr/>
          <w:p w:rsidR="00000000" w:rsidDel="00000000" w:rsidP="00000000" w:rsidRDefault="00000000" w:rsidRPr="00000000" w14:paraId="00000253">
            <w:pPr>
              <w:spacing w:after="0" w:line="240" w:lineRule="auto"/>
              <w:rPr/>
            </w:pPr>
            <w:r w:rsidDel="00000000" w:rsidR="00000000" w:rsidRPr="00000000">
              <w:rPr>
                <w:b w:val="0"/>
                <w:bCs w:val="0"/>
                <w:sz w:val="16"/>
                <w:szCs w:val="16"/>
                <w:rtl w:val="0"/>
              </w:rPr>
              <w:t xml:space="preserve">Épica</w:t>
            </w:r>
            <w:r w:rsidDel="00000000" w:rsidR="00000000" w:rsidRPr="00000000">
              <w:rPr>
                <w:rtl w:val="0"/>
              </w:rPr>
            </w:r>
          </w:p>
        </w:tc>
        <w:tc>
          <w:tcPr/>
          <w:p w:rsidR="00000000" w:rsidDel="00000000" w:rsidP="00000000" w:rsidRDefault="00000000" w:rsidRPr="00000000" w14:paraId="00000254">
            <w:pPr>
              <w:spacing w:after="0" w:line="240" w:lineRule="auto"/>
              <w:rPr/>
            </w:pPr>
            <w:r w:rsidDel="00000000" w:rsidR="00000000" w:rsidRPr="00000000">
              <w:rPr>
                <w:b w:val="0"/>
                <w:bCs w:val="0"/>
                <w:sz w:val="16"/>
                <w:szCs w:val="16"/>
                <w:rtl w:val="0"/>
              </w:rPr>
              <w:t xml:space="preserve">EP-05 Motor de Derivación</w:t>
            </w:r>
            <w:r w:rsidDel="00000000" w:rsidR="00000000" w:rsidRPr="00000000">
              <w:rPr>
                <w:rtl w:val="0"/>
              </w:rPr>
            </w:r>
          </w:p>
        </w:tc>
        <w:tc>
          <w:tcPr/>
          <w:p w:rsidR="00000000" w:rsidDel="00000000" w:rsidP="00000000" w:rsidRDefault="00000000" w:rsidRPr="00000000" w14:paraId="00000255">
            <w:pPr>
              <w:spacing w:after="0" w:line="240" w:lineRule="auto"/>
              <w:rPr/>
            </w:pPr>
            <w:r w:rsidDel="00000000" w:rsidR="00000000" w:rsidRPr="00000000">
              <w:rPr>
                <w:b w:val="0"/>
                <w:bCs w:val="0"/>
                <w:sz w:val="16"/>
                <w:szCs w:val="16"/>
                <w:rtl w:val="0"/>
              </w:rPr>
              <w:t xml:space="preserve">En curso</w:t>
            </w:r>
            <w:r w:rsidDel="00000000" w:rsidR="00000000" w:rsidRPr="00000000">
              <w:rPr>
                <w:rtl w:val="0"/>
              </w:rPr>
            </w:r>
          </w:p>
        </w:tc>
        <w:tc>
          <w:tcPr/>
          <w:p w:rsidR="00000000" w:rsidDel="00000000" w:rsidP="00000000" w:rsidRDefault="00000000" w:rsidRPr="00000000" w14:paraId="00000256">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57">
            <w:pPr>
              <w:spacing w:after="0" w:line="240" w:lineRule="auto"/>
              <w:rPr/>
            </w:pPr>
            <w:r w:rsidDel="00000000" w:rsidR="00000000" w:rsidRPr="00000000">
              <w:rPr>
                <w:b w:val="0"/>
                <w:bCs w:val="0"/>
                <w:sz w:val="16"/>
                <w:szCs w:val="16"/>
                <w:rtl w:val="0"/>
              </w:rPr>
              <w:t xml:space="preserve">PODOCARE-10</w:t>
            </w:r>
            <w:r w:rsidDel="00000000" w:rsidR="00000000" w:rsidRPr="00000000">
              <w:rPr>
                <w:rtl w:val="0"/>
              </w:rPr>
            </w:r>
          </w:p>
        </w:tc>
        <w:tc>
          <w:tcPr/>
          <w:p w:rsidR="00000000" w:rsidDel="00000000" w:rsidP="00000000" w:rsidRDefault="00000000" w:rsidRPr="00000000" w14:paraId="00000258">
            <w:pPr>
              <w:spacing w:after="0" w:line="240" w:lineRule="auto"/>
              <w:rPr/>
            </w:pPr>
            <w:r w:rsidDel="00000000" w:rsidR="00000000" w:rsidRPr="00000000">
              <w:rPr>
                <w:b w:val="0"/>
                <w:bCs w:val="0"/>
                <w:sz w:val="16"/>
                <w:szCs w:val="16"/>
                <w:rtl w:val="0"/>
              </w:rPr>
              <w:t xml:space="preserve">Épica</w:t>
            </w:r>
            <w:r w:rsidDel="00000000" w:rsidR="00000000" w:rsidRPr="00000000">
              <w:rPr>
                <w:rtl w:val="0"/>
              </w:rPr>
            </w:r>
          </w:p>
        </w:tc>
        <w:tc>
          <w:tcPr/>
          <w:p w:rsidR="00000000" w:rsidDel="00000000" w:rsidP="00000000" w:rsidRDefault="00000000" w:rsidRPr="00000000" w14:paraId="00000259">
            <w:pPr>
              <w:spacing w:after="0" w:line="240" w:lineRule="auto"/>
              <w:rPr/>
            </w:pPr>
            <w:r w:rsidDel="00000000" w:rsidR="00000000" w:rsidRPr="00000000">
              <w:rPr>
                <w:b w:val="0"/>
                <w:bCs w:val="0"/>
                <w:sz w:val="16"/>
                <w:szCs w:val="16"/>
                <w:rtl w:val="0"/>
              </w:rPr>
              <w:t xml:space="preserve">EP-06 Riesgo IWGDF</w:t>
            </w:r>
            <w:r w:rsidDel="00000000" w:rsidR="00000000" w:rsidRPr="00000000">
              <w:rPr>
                <w:rtl w:val="0"/>
              </w:rPr>
            </w:r>
          </w:p>
        </w:tc>
        <w:tc>
          <w:tcPr/>
          <w:p w:rsidR="00000000" w:rsidDel="00000000" w:rsidP="00000000" w:rsidRDefault="00000000" w:rsidRPr="00000000" w14:paraId="0000025A">
            <w:pPr>
              <w:spacing w:after="0" w:line="240" w:lineRule="auto"/>
              <w:rPr/>
            </w:pPr>
            <w:r w:rsidDel="00000000" w:rsidR="00000000" w:rsidRPr="00000000">
              <w:rPr>
                <w:b w:val="0"/>
                <w:bCs w:val="0"/>
                <w:sz w:val="16"/>
                <w:szCs w:val="16"/>
                <w:rtl w:val="0"/>
              </w:rPr>
              <w:t xml:space="preserve">En curso</w:t>
            </w:r>
            <w:r w:rsidDel="00000000" w:rsidR="00000000" w:rsidRPr="00000000">
              <w:rPr>
                <w:rtl w:val="0"/>
              </w:rPr>
            </w:r>
          </w:p>
        </w:tc>
        <w:tc>
          <w:tcPr/>
          <w:p w:rsidR="00000000" w:rsidDel="00000000" w:rsidP="00000000" w:rsidRDefault="00000000" w:rsidRPr="00000000" w14:paraId="0000025B">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240" w:lineRule="auto"/>
              <w:rPr/>
            </w:pPr>
            <w:r w:rsidDel="00000000" w:rsidR="00000000" w:rsidRPr="00000000">
              <w:rPr>
                <w:b w:val="0"/>
                <w:bCs w:val="0"/>
                <w:sz w:val="16"/>
                <w:szCs w:val="16"/>
                <w:rtl w:val="0"/>
              </w:rPr>
              <w:t xml:space="preserve">PODOCARE-11</w:t>
            </w:r>
            <w:r w:rsidDel="00000000" w:rsidR="00000000" w:rsidRPr="00000000">
              <w:rPr>
                <w:rtl w:val="0"/>
              </w:rPr>
            </w:r>
          </w:p>
        </w:tc>
        <w:tc>
          <w:tcPr/>
          <w:p w:rsidR="00000000" w:rsidDel="00000000" w:rsidP="00000000" w:rsidRDefault="00000000" w:rsidRPr="00000000" w14:paraId="0000025D">
            <w:pPr>
              <w:spacing w:after="0" w:line="240" w:lineRule="auto"/>
              <w:rPr/>
            </w:pPr>
            <w:r w:rsidDel="00000000" w:rsidR="00000000" w:rsidRPr="00000000">
              <w:rPr>
                <w:b w:val="0"/>
                <w:bCs w:val="0"/>
                <w:sz w:val="16"/>
                <w:szCs w:val="16"/>
                <w:rtl w:val="0"/>
              </w:rPr>
              <w:t xml:space="preserve">Épica</w:t>
            </w:r>
            <w:r w:rsidDel="00000000" w:rsidR="00000000" w:rsidRPr="00000000">
              <w:rPr>
                <w:rtl w:val="0"/>
              </w:rPr>
            </w:r>
          </w:p>
        </w:tc>
        <w:tc>
          <w:tcPr/>
          <w:p w:rsidR="00000000" w:rsidDel="00000000" w:rsidP="00000000" w:rsidRDefault="00000000" w:rsidRPr="00000000" w14:paraId="0000025E">
            <w:pPr>
              <w:spacing w:after="0" w:line="240" w:lineRule="auto"/>
              <w:rPr/>
            </w:pPr>
            <w:r w:rsidDel="00000000" w:rsidR="00000000" w:rsidRPr="00000000">
              <w:rPr>
                <w:b w:val="0"/>
                <w:bCs w:val="0"/>
                <w:sz w:val="16"/>
                <w:szCs w:val="16"/>
                <w:rtl w:val="0"/>
              </w:rPr>
              <w:t xml:space="preserve">EP-07 Medición de heridas</w:t>
            </w:r>
            <w:r w:rsidDel="00000000" w:rsidR="00000000" w:rsidRPr="00000000">
              <w:rPr>
                <w:rtl w:val="0"/>
              </w:rPr>
            </w:r>
          </w:p>
        </w:tc>
        <w:tc>
          <w:tcPr/>
          <w:p w:rsidR="00000000" w:rsidDel="00000000" w:rsidP="00000000" w:rsidRDefault="00000000" w:rsidRPr="00000000" w14:paraId="0000025F">
            <w:pPr>
              <w:spacing w:after="0" w:line="240" w:lineRule="auto"/>
              <w:rPr/>
            </w:pPr>
            <w:r w:rsidDel="00000000" w:rsidR="00000000" w:rsidRPr="00000000">
              <w:rPr>
                <w:b w:val="0"/>
                <w:bCs w:val="0"/>
                <w:sz w:val="16"/>
                <w:szCs w:val="16"/>
                <w:rtl w:val="0"/>
              </w:rPr>
              <w:t xml:space="preserve">Por hacer</w:t>
            </w:r>
            <w:r w:rsidDel="00000000" w:rsidR="00000000" w:rsidRPr="00000000">
              <w:rPr>
                <w:rtl w:val="0"/>
              </w:rPr>
            </w:r>
          </w:p>
        </w:tc>
        <w:tc>
          <w:tcPr/>
          <w:p w:rsidR="00000000" w:rsidDel="00000000" w:rsidP="00000000" w:rsidRDefault="00000000" w:rsidRPr="00000000" w14:paraId="00000260">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61">
            <w:pPr>
              <w:spacing w:after="0" w:line="240" w:lineRule="auto"/>
              <w:rPr/>
            </w:pPr>
            <w:r w:rsidDel="00000000" w:rsidR="00000000" w:rsidRPr="00000000">
              <w:rPr>
                <w:b w:val="0"/>
                <w:bCs w:val="0"/>
                <w:sz w:val="16"/>
                <w:szCs w:val="16"/>
                <w:rtl w:val="0"/>
              </w:rPr>
              <w:t xml:space="preserve">PODOCARE-32</w:t>
            </w:r>
            <w:r w:rsidDel="00000000" w:rsidR="00000000" w:rsidRPr="00000000">
              <w:rPr>
                <w:rtl w:val="0"/>
              </w:rPr>
            </w:r>
          </w:p>
        </w:tc>
        <w:tc>
          <w:tcPr/>
          <w:p w:rsidR="00000000" w:rsidDel="00000000" w:rsidP="00000000" w:rsidRDefault="00000000" w:rsidRPr="00000000" w14:paraId="00000262">
            <w:pPr>
              <w:spacing w:after="0" w:line="240" w:lineRule="auto"/>
              <w:rPr/>
            </w:pPr>
            <w:r w:rsidDel="00000000" w:rsidR="00000000" w:rsidRPr="00000000">
              <w:rPr>
                <w:b w:val="0"/>
                <w:bCs w:val="0"/>
                <w:sz w:val="16"/>
                <w:szCs w:val="16"/>
                <w:rtl w:val="0"/>
              </w:rPr>
              <w:t xml:space="preserve">Épica</w:t>
            </w:r>
            <w:r w:rsidDel="00000000" w:rsidR="00000000" w:rsidRPr="00000000">
              <w:rPr>
                <w:rtl w:val="0"/>
              </w:rPr>
            </w:r>
          </w:p>
        </w:tc>
        <w:tc>
          <w:tcPr/>
          <w:p w:rsidR="00000000" w:rsidDel="00000000" w:rsidP="00000000" w:rsidRDefault="00000000" w:rsidRPr="00000000" w14:paraId="00000263">
            <w:pPr>
              <w:spacing w:after="0" w:line="240" w:lineRule="auto"/>
              <w:rPr/>
            </w:pPr>
            <w:r w:rsidDel="00000000" w:rsidR="00000000" w:rsidRPr="00000000">
              <w:rPr>
                <w:b w:val="0"/>
                <w:bCs w:val="0"/>
                <w:sz w:val="16"/>
                <w:szCs w:val="16"/>
                <w:rtl w:val="0"/>
              </w:rPr>
              <w:t xml:space="preserve">EP-08 Infraestructura y Arquitectura Base</w:t>
            </w:r>
            <w:r w:rsidDel="00000000" w:rsidR="00000000" w:rsidRPr="00000000">
              <w:rPr>
                <w:rtl w:val="0"/>
              </w:rPr>
            </w:r>
          </w:p>
        </w:tc>
        <w:tc>
          <w:tcPr/>
          <w:p w:rsidR="00000000" w:rsidDel="00000000" w:rsidP="00000000" w:rsidRDefault="00000000" w:rsidRPr="00000000" w14:paraId="00000264">
            <w:pPr>
              <w:spacing w:after="0" w:line="240" w:lineRule="auto"/>
              <w:rPr/>
            </w:pPr>
            <w:r w:rsidDel="00000000" w:rsidR="00000000" w:rsidRPr="00000000">
              <w:rPr>
                <w:b w:val="0"/>
                <w:bCs w:val="0"/>
                <w:sz w:val="16"/>
                <w:szCs w:val="16"/>
                <w:rtl w:val="0"/>
              </w:rPr>
              <w:t xml:space="preserve">En curso</w:t>
            </w:r>
            <w:r w:rsidDel="00000000" w:rsidR="00000000" w:rsidRPr="00000000">
              <w:rPr>
                <w:rtl w:val="0"/>
              </w:rPr>
            </w:r>
          </w:p>
        </w:tc>
        <w:tc>
          <w:tcPr/>
          <w:p w:rsidR="00000000" w:rsidDel="00000000" w:rsidP="00000000" w:rsidRDefault="00000000" w:rsidRPr="00000000" w14:paraId="00000265">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66">
            <w:pPr>
              <w:spacing w:after="0" w:line="240" w:lineRule="auto"/>
              <w:rPr/>
            </w:pPr>
            <w:r w:rsidDel="00000000" w:rsidR="00000000" w:rsidRPr="00000000">
              <w:rPr>
                <w:b w:val="0"/>
                <w:bCs w:val="0"/>
                <w:sz w:val="16"/>
                <w:szCs w:val="16"/>
                <w:rtl w:val="0"/>
              </w:rPr>
              <w:t xml:space="preserve">PODOCARE-55</w:t>
            </w:r>
            <w:r w:rsidDel="00000000" w:rsidR="00000000" w:rsidRPr="00000000">
              <w:rPr>
                <w:rtl w:val="0"/>
              </w:rPr>
            </w:r>
          </w:p>
        </w:tc>
        <w:tc>
          <w:tcPr/>
          <w:p w:rsidR="00000000" w:rsidDel="00000000" w:rsidP="00000000" w:rsidRDefault="00000000" w:rsidRPr="00000000" w14:paraId="00000267">
            <w:pPr>
              <w:spacing w:after="0" w:line="240" w:lineRule="auto"/>
              <w:rPr/>
            </w:pPr>
            <w:r w:rsidDel="00000000" w:rsidR="00000000" w:rsidRPr="00000000">
              <w:rPr>
                <w:b w:val="0"/>
                <w:bCs w:val="0"/>
                <w:sz w:val="16"/>
                <w:szCs w:val="16"/>
                <w:rtl w:val="0"/>
              </w:rPr>
              <w:t xml:space="preserve">Épica</w:t>
            </w:r>
            <w:r w:rsidDel="00000000" w:rsidR="00000000" w:rsidRPr="00000000">
              <w:rPr>
                <w:rtl w:val="0"/>
              </w:rPr>
            </w:r>
          </w:p>
        </w:tc>
        <w:tc>
          <w:tcPr/>
          <w:p w:rsidR="00000000" w:rsidDel="00000000" w:rsidP="00000000" w:rsidRDefault="00000000" w:rsidRPr="00000000" w14:paraId="00000268">
            <w:pPr>
              <w:spacing w:after="0" w:line="240" w:lineRule="auto"/>
              <w:rPr/>
            </w:pPr>
            <w:r w:rsidDel="00000000" w:rsidR="00000000" w:rsidRPr="00000000">
              <w:rPr>
                <w:b w:val="0"/>
                <w:bCs w:val="0"/>
                <w:sz w:val="16"/>
                <w:szCs w:val="16"/>
                <w:rtl w:val="0"/>
              </w:rPr>
              <w:t xml:space="preserve">EP-09 Tratamiento de pacientes</w:t>
            </w:r>
            <w:r w:rsidDel="00000000" w:rsidR="00000000" w:rsidRPr="00000000">
              <w:rPr>
                <w:rtl w:val="0"/>
              </w:rPr>
            </w:r>
          </w:p>
        </w:tc>
        <w:tc>
          <w:tcPr/>
          <w:p w:rsidR="00000000" w:rsidDel="00000000" w:rsidP="00000000" w:rsidRDefault="00000000" w:rsidRPr="00000000" w14:paraId="00000269">
            <w:pPr>
              <w:spacing w:after="0" w:line="240" w:lineRule="auto"/>
              <w:rPr/>
            </w:pPr>
            <w:r w:rsidDel="00000000" w:rsidR="00000000" w:rsidRPr="00000000">
              <w:rPr>
                <w:b w:val="0"/>
                <w:bCs w:val="0"/>
                <w:sz w:val="16"/>
                <w:szCs w:val="16"/>
                <w:rtl w:val="0"/>
              </w:rPr>
              <w:t xml:space="preserve">En curso</w:t>
            </w:r>
            <w:r w:rsidDel="00000000" w:rsidR="00000000" w:rsidRPr="00000000">
              <w:rPr>
                <w:rtl w:val="0"/>
              </w:rPr>
            </w:r>
          </w:p>
        </w:tc>
        <w:tc>
          <w:tcPr/>
          <w:p w:rsidR="00000000" w:rsidDel="00000000" w:rsidP="00000000" w:rsidRDefault="00000000" w:rsidRPr="00000000" w14:paraId="0000026A">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0" w:line="240" w:lineRule="auto"/>
              <w:rPr/>
            </w:pPr>
            <w:r w:rsidDel="00000000" w:rsidR="00000000" w:rsidRPr="00000000">
              <w:rPr>
                <w:b w:val="0"/>
                <w:bCs w:val="0"/>
                <w:sz w:val="16"/>
                <w:szCs w:val="16"/>
                <w:rtl w:val="0"/>
              </w:rPr>
              <w:t xml:space="preserve">PODOCARE-60</w:t>
            </w:r>
            <w:r w:rsidDel="00000000" w:rsidR="00000000" w:rsidRPr="00000000">
              <w:rPr>
                <w:rtl w:val="0"/>
              </w:rPr>
            </w:r>
          </w:p>
        </w:tc>
        <w:tc>
          <w:tcPr/>
          <w:p w:rsidR="00000000" w:rsidDel="00000000" w:rsidP="00000000" w:rsidRDefault="00000000" w:rsidRPr="00000000" w14:paraId="0000026C">
            <w:pPr>
              <w:spacing w:after="0" w:line="240" w:lineRule="auto"/>
              <w:rPr/>
            </w:pPr>
            <w:r w:rsidDel="00000000" w:rsidR="00000000" w:rsidRPr="00000000">
              <w:rPr>
                <w:b w:val="0"/>
                <w:bCs w:val="0"/>
                <w:sz w:val="16"/>
                <w:szCs w:val="16"/>
                <w:rtl w:val="0"/>
              </w:rPr>
              <w:t xml:space="preserve">Épica</w:t>
            </w:r>
            <w:r w:rsidDel="00000000" w:rsidR="00000000" w:rsidRPr="00000000">
              <w:rPr>
                <w:rtl w:val="0"/>
              </w:rPr>
            </w:r>
          </w:p>
        </w:tc>
        <w:tc>
          <w:tcPr/>
          <w:p w:rsidR="00000000" w:rsidDel="00000000" w:rsidP="00000000" w:rsidRDefault="00000000" w:rsidRPr="00000000" w14:paraId="0000026D">
            <w:pPr>
              <w:spacing w:after="0" w:line="240" w:lineRule="auto"/>
              <w:rPr/>
            </w:pPr>
            <w:r w:rsidDel="00000000" w:rsidR="00000000" w:rsidRPr="00000000">
              <w:rPr>
                <w:b w:val="0"/>
                <w:bCs w:val="0"/>
                <w:sz w:val="16"/>
                <w:szCs w:val="16"/>
                <w:rtl w:val="0"/>
              </w:rPr>
              <w:t xml:space="preserve">EP-10 Gestión Scrum</w:t>
            </w:r>
            <w:r w:rsidDel="00000000" w:rsidR="00000000" w:rsidRPr="00000000">
              <w:rPr>
                <w:rtl w:val="0"/>
              </w:rPr>
            </w:r>
          </w:p>
        </w:tc>
        <w:tc>
          <w:tcPr/>
          <w:p w:rsidR="00000000" w:rsidDel="00000000" w:rsidP="00000000" w:rsidRDefault="00000000" w:rsidRPr="00000000" w14:paraId="0000026E">
            <w:pPr>
              <w:spacing w:after="0" w:line="240" w:lineRule="auto"/>
              <w:rPr/>
            </w:pPr>
            <w:r w:rsidDel="00000000" w:rsidR="00000000" w:rsidRPr="00000000">
              <w:rPr>
                <w:b w:val="0"/>
                <w:bCs w:val="0"/>
                <w:sz w:val="16"/>
                <w:szCs w:val="16"/>
                <w:rtl w:val="0"/>
              </w:rPr>
              <w:t xml:space="preserve">En curso</w:t>
            </w:r>
            <w:r w:rsidDel="00000000" w:rsidR="00000000" w:rsidRPr="00000000">
              <w:rPr>
                <w:rtl w:val="0"/>
              </w:rPr>
            </w:r>
          </w:p>
        </w:tc>
        <w:tc>
          <w:tcPr/>
          <w:p w:rsidR="00000000" w:rsidDel="00000000" w:rsidP="00000000" w:rsidRDefault="00000000" w:rsidRPr="00000000" w14:paraId="0000026F">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70">
            <w:pPr>
              <w:spacing w:after="0" w:line="240" w:lineRule="auto"/>
              <w:rPr/>
            </w:pPr>
            <w:r w:rsidDel="00000000" w:rsidR="00000000" w:rsidRPr="00000000">
              <w:rPr>
                <w:b w:val="0"/>
                <w:bCs w:val="0"/>
                <w:sz w:val="16"/>
                <w:szCs w:val="16"/>
                <w:rtl w:val="0"/>
              </w:rPr>
              <w:t xml:space="preserve">PODOCARE-61</w:t>
            </w:r>
            <w:r w:rsidDel="00000000" w:rsidR="00000000" w:rsidRPr="00000000">
              <w:rPr>
                <w:rtl w:val="0"/>
              </w:rPr>
            </w:r>
          </w:p>
        </w:tc>
        <w:tc>
          <w:tcPr/>
          <w:p w:rsidR="00000000" w:rsidDel="00000000" w:rsidP="00000000" w:rsidRDefault="00000000" w:rsidRPr="00000000" w14:paraId="00000271">
            <w:pPr>
              <w:spacing w:after="0" w:line="240" w:lineRule="auto"/>
              <w:rPr/>
            </w:pPr>
            <w:r w:rsidDel="00000000" w:rsidR="00000000" w:rsidRPr="00000000">
              <w:rPr>
                <w:b w:val="0"/>
                <w:bCs w:val="0"/>
                <w:sz w:val="16"/>
                <w:szCs w:val="16"/>
                <w:rtl w:val="0"/>
              </w:rPr>
              <w:t xml:space="preserve">Épica</w:t>
            </w:r>
            <w:r w:rsidDel="00000000" w:rsidR="00000000" w:rsidRPr="00000000">
              <w:rPr>
                <w:rtl w:val="0"/>
              </w:rPr>
            </w:r>
          </w:p>
        </w:tc>
        <w:tc>
          <w:tcPr/>
          <w:p w:rsidR="00000000" w:rsidDel="00000000" w:rsidP="00000000" w:rsidRDefault="00000000" w:rsidRPr="00000000" w14:paraId="00000272">
            <w:pPr>
              <w:spacing w:after="0" w:line="240" w:lineRule="auto"/>
              <w:rPr/>
            </w:pPr>
            <w:r w:rsidDel="00000000" w:rsidR="00000000" w:rsidRPr="00000000">
              <w:rPr>
                <w:b w:val="0"/>
                <w:bCs w:val="0"/>
                <w:sz w:val="16"/>
                <w:szCs w:val="16"/>
                <w:rtl w:val="0"/>
              </w:rPr>
              <w:t xml:space="preserve">EP-11 Desarrollo de UI/UX</w:t>
            </w:r>
            <w:r w:rsidDel="00000000" w:rsidR="00000000" w:rsidRPr="00000000">
              <w:rPr>
                <w:rtl w:val="0"/>
              </w:rPr>
            </w:r>
          </w:p>
        </w:tc>
        <w:tc>
          <w:tcPr/>
          <w:p w:rsidR="00000000" w:rsidDel="00000000" w:rsidP="00000000" w:rsidRDefault="00000000" w:rsidRPr="00000000" w14:paraId="00000273">
            <w:pPr>
              <w:spacing w:after="0" w:line="240" w:lineRule="auto"/>
              <w:rPr/>
            </w:pPr>
            <w:r w:rsidDel="00000000" w:rsidR="00000000" w:rsidRPr="00000000">
              <w:rPr>
                <w:b w:val="0"/>
                <w:bCs w:val="0"/>
                <w:sz w:val="16"/>
                <w:szCs w:val="16"/>
                <w:rtl w:val="0"/>
              </w:rPr>
              <w:t xml:space="preserve">En curso</w:t>
            </w:r>
            <w:r w:rsidDel="00000000" w:rsidR="00000000" w:rsidRPr="00000000">
              <w:rPr>
                <w:rtl w:val="0"/>
              </w:rPr>
            </w:r>
          </w:p>
        </w:tc>
        <w:tc>
          <w:tcPr/>
          <w:p w:rsidR="00000000" w:rsidDel="00000000" w:rsidP="00000000" w:rsidRDefault="00000000" w:rsidRPr="00000000" w14:paraId="00000274">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75">
            <w:pPr>
              <w:spacing w:after="0" w:line="240" w:lineRule="auto"/>
              <w:rPr/>
            </w:pPr>
            <w:r w:rsidDel="00000000" w:rsidR="00000000" w:rsidRPr="00000000">
              <w:rPr>
                <w:b w:val="0"/>
                <w:bCs w:val="0"/>
                <w:sz w:val="16"/>
                <w:szCs w:val="16"/>
                <w:rtl w:val="0"/>
              </w:rPr>
              <w:t xml:space="preserve">PODOCARE-12</w:t>
            </w:r>
            <w:r w:rsidDel="00000000" w:rsidR="00000000" w:rsidRPr="00000000">
              <w:rPr>
                <w:rtl w:val="0"/>
              </w:rPr>
            </w:r>
          </w:p>
        </w:tc>
        <w:tc>
          <w:tcPr/>
          <w:p w:rsidR="00000000" w:rsidDel="00000000" w:rsidP="00000000" w:rsidRDefault="00000000" w:rsidRPr="00000000" w14:paraId="00000276">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77">
            <w:pPr>
              <w:spacing w:after="0" w:line="240" w:lineRule="auto"/>
              <w:rPr/>
            </w:pPr>
            <w:r w:rsidDel="00000000" w:rsidR="00000000" w:rsidRPr="00000000">
              <w:rPr>
                <w:b w:val="0"/>
                <w:bCs w:val="0"/>
                <w:sz w:val="16"/>
                <w:szCs w:val="16"/>
                <w:rtl w:val="0"/>
              </w:rPr>
              <w:t xml:space="preserve">HU-01 Iniciar sesión</w:t>
            </w:r>
            <w:r w:rsidDel="00000000" w:rsidR="00000000" w:rsidRPr="00000000">
              <w:rPr>
                <w:rtl w:val="0"/>
              </w:rPr>
            </w:r>
          </w:p>
        </w:tc>
        <w:tc>
          <w:tcPr/>
          <w:p w:rsidR="00000000" w:rsidDel="00000000" w:rsidP="00000000" w:rsidRDefault="00000000" w:rsidRPr="00000000" w14:paraId="00000278">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79">
            <w:pPr>
              <w:spacing w:after="0" w:line="240" w:lineRule="auto"/>
              <w:rPr/>
            </w:pPr>
            <w:r w:rsidDel="00000000" w:rsidR="00000000" w:rsidRPr="00000000">
              <w:rPr>
                <w:b w:val="0"/>
                <w:bCs w:val="0"/>
                <w:sz w:val="16"/>
                <w:szCs w:val="16"/>
                <w:rtl w:val="0"/>
              </w:rPr>
              <w:t xml:space="preserve">Martin Maldonado</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0" w:line="240" w:lineRule="auto"/>
              <w:rPr/>
            </w:pPr>
            <w:r w:rsidDel="00000000" w:rsidR="00000000" w:rsidRPr="00000000">
              <w:rPr>
                <w:b w:val="0"/>
                <w:bCs w:val="0"/>
                <w:sz w:val="16"/>
                <w:szCs w:val="16"/>
                <w:rtl w:val="0"/>
              </w:rPr>
              <w:t xml:space="preserve">PODOCARE-13</w:t>
            </w:r>
            <w:r w:rsidDel="00000000" w:rsidR="00000000" w:rsidRPr="00000000">
              <w:rPr>
                <w:rtl w:val="0"/>
              </w:rPr>
            </w:r>
          </w:p>
        </w:tc>
        <w:tc>
          <w:tcPr/>
          <w:p w:rsidR="00000000" w:rsidDel="00000000" w:rsidP="00000000" w:rsidRDefault="00000000" w:rsidRPr="00000000" w14:paraId="0000027B">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7C">
            <w:pPr>
              <w:spacing w:after="0" w:line="240" w:lineRule="auto"/>
              <w:rPr/>
            </w:pPr>
            <w:r w:rsidDel="00000000" w:rsidR="00000000" w:rsidRPr="00000000">
              <w:rPr>
                <w:b w:val="0"/>
                <w:bCs w:val="0"/>
                <w:sz w:val="16"/>
                <w:szCs w:val="16"/>
                <w:rtl w:val="0"/>
              </w:rPr>
              <w:t xml:space="preserve">HU-02 Registro de usuarios</w:t>
            </w:r>
            <w:r w:rsidDel="00000000" w:rsidR="00000000" w:rsidRPr="00000000">
              <w:rPr>
                <w:rtl w:val="0"/>
              </w:rPr>
            </w:r>
          </w:p>
        </w:tc>
        <w:tc>
          <w:tcPr/>
          <w:p w:rsidR="00000000" w:rsidDel="00000000" w:rsidP="00000000" w:rsidRDefault="00000000" w:rsidRPr="00000000" w14:paraId="0000027D">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7E">
            <w:pPr>
              <w:spacing w:after="0" w:line="240" w:lineRule="auto"/>
              <w:rPr/>
            </w:pPr>
            <w:r w:rsidDel="00000000" w:rsidR="00000000" w:rsidRPr="00000000">
              <w:rPr>
                <w:b w:val="0"/>
                <w:bCs w:val="0"/>
                <w:sz w:val="16"/>
                <w:szCs w:val="16"/>
                <w:rtl w:val="0"/>
              </w:rPr>
              <w:t xml:space="preserve">Marcelo Caballero</w:t>
            </w:r>
            <w:r w:rsidDel="00000000" w:rsidR="00000000" w:rsidRPr="00000000">
              <w:rPr>
                <w:rtl w:val="0"/>
              </w:rPr>
            </w:r>
          </w:p>
        </w:tc>
      </w:tr>
      <w:tr>
        <w:trPr>
          <w:cantSplit w:val="0"/>
          <w:tblHeader w:val="0"/>
        </w:trPr>
        <w:tc>
          <w:tcPr/>
          <w:p w:rsidR="00000000" w:rsidDel="00000000" w:rsidP="00000000" w:rsidRDefault="00000000" w:rsidRPr="00000000" w14:paraId="0000027F">
            <w:pPr>
              <w:spacing w:after="0" w:line="240" w:lineRule="auto"/>
              <w:rPr/>
            </w:pPr>
            <w:r w:rsidDel="00000000" w:rsidR="00000000" w:rsidRPr="00000000">
              <w:rPr>
                <w:b w:val="0"/>
                <w:bCs w:val="0"/>
                <w:sz w:val="16"/>
                <w:szCs w:val="16"/>
                <w:rtl w:val="0"/>
              </w:rPr>
              <w:t xml:space="preserve">PODOCARE-14</w:t>
            </w:r>
            <w:r w:rsidDel="00000000" w:rsidR="00000000" w:rsidRPr="00000000">
              <w:rPr>
                <w:rtl w:val="0"/>
              </w:rPr>
            </w:r>
          </w:p>
        </w:tc>
        <w:tc>
          <w:tcPr/>
          <w:p w:rsidR="00000000" w:rsidDel="00000000" w:rsidP="00000000" w:rsidRDefault="00000000" w:rsidRPr="00000000" w14:paraId="00000280">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81">
            <w:pPr>
              <w:spacing w:after="0" w:line="240" w:lineRule="auto"/>
              <w:rPr/>
            </w:pPr>
            <w:r w:rsidDel="00000000" w:rsidR="00000000" w:rsidRPr="00000000">
              <w:rPr>
                <w:b w:val="0"/>
                <w:bCs w:val="0"/>
                <w:sz w:val="16"/>
                <w:szCs w:val="16"/>
                <w:rtl w:val="0"/>
              </w:rPr>
              <w:t xml:space="preserve">HU-03 Recuperación de contraseña</w:t>
            </w:r>
            <w:r w:rsidDel="00000000" w:rsidR="00000000" w:rsidRPr="00000000">
              <w:rPr>
                <w:rtl w:val="0"/>
              </w:rPr>
            </w:r>
          </w:p>
        </w:tc>
        <w:tc>
          <w:tcPr/>
          <w:p w:rsidR="00000000" w:rsidDel="00000000" w:rsidP="00000000" w:rsidRDefault="00000000" w:rsidRPr="00000000" w14:paraId="00000282">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83">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84">
            <w:pPr>
              <w:spacing w:after="0" w:line="240" w:lineRule="auto"/>
              <w:rPr/>
            </w:pPr>
            <w:r w:rsidDel="00000000" w:rsidR="00000000" w:rsidRPr="00000000">
              <w:rPr>
                <w:b w:val="0"/>
                <w:bCs w:val="0"/>
                <w:sz w:val="16"/>
                <w:szCs w:val="16"/>
                <w:rtl w:val="0"/>
              </w:rPr>
              <w:t xml:space="preserve">PODOCARE-15</w:t>
            </w:r>
            <w:r w:rsidDel="00000000" w:rsidR="00000000" w:rsidRPr="00000000">
              <w:rPr>
                <w:rtl w:val="0"/>
              </w:rPr>
            </w:r>
          </w:p>
        </w:tc>
        <w:tc>
          <w:tcPr/>
          <w:p w:rsidR="00000000" w:rsidDel="00000000" w:rsidP="00000000" w:rsidRDefault="00000000" w:rsidRPr="00000000" w14:paraId="00000285">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86">
            <w:pPr>
              <w:spacing w:after="0" w:line="240" w:lineRule="auto"/>
              <w:rPr/>
            </w:pPr>
            <w:r w:rsidDel="00000000" w:rsidR="00000000" w:rsidRPr="00000000">
              <w:rPr>
                <w:b w:val="0"/>
                <w:bCs w:val="0"/>
                <w:sz w:val="16"/>
                <w:szCs w:val="16"/>
                <w:rtl w:val="0"/>
              </w:rPr>
              <w:t xml:space="preserve">HU-04 Cerrar sesión</w:t>
            </w:r>
            <w:r w:rsidDel="00000000" w:rsidR="00000000" w:rsidRPr="00000000">
              <w:rPr>
                <w:rtl w:val="0"/>
              </w:rPr>
            </w:r>
          </w:p>
        </w:tc>
        <w:tc>
          <w:tcPr/>
          <w:p w:rsidR="00000000" w:rsidDel="00000000" w:rsidP="00000000" w:rsidRDefault="00000000" w:rsidRPr="00000000" w14:paraId="00000287">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88">
            <w:pPr>
              <w:spacing w:after="0" w:line="240" w:lineRule="auto"/>
              <w:rPr/>
            </w:pPr>
            <w:r w:rsidDel="00000000" w:rsidR="00000000" w:rsidRPr="00000000">
              <w:rPr>
                <w:b w:val="0"/>
                <w:bCs w:val="0"/>
                <w:sz w:val="16"/>
                <w:szCs w:val="16"/>
                <w:rtl w:val="0"/>
              </w:rPr>
              <w:t xml:space="preserve">Martin Maldonado</w:t>
            </w:r>
            <w:r w:rsidDel="00000000" w:rsidR="00000000" w:rsidRPr="00000000">
              <w:rPr>
                <w:rtl w:val="0"/>
              </w:rPr>
            </w:r>
          </w:p>
        </w:tc>
      </w:tr>
      <w:tr>
        <w:trPr>
          <w:cantSplit w:val="0"/>
          <w:tblHeader w:val="0"/>
        </w:trPr>
        <w:tc>
          <w:tcPr/>
          <w:p w:rsidR="00000000" w:rsidDel="00000000" w:rsidP="00000000" w:rsidRDefault="00000000" w:rsidRPr="00000000" w14:paraId="00000289">
            <w:pPr>
              <w:spacing w:after="0" w:line="240" w:lineRule="auto"/>
              <w:rPr/>
            </w:pPr>
            <w:r w:rsidDel="00000000" w:rsidR="00000000" w:rsidRPr="00000000">
              <w:rPr>
                <w:b w:val="0"/>
                <w:bCs w:val="0"/>
                <w:sz w:val="16"/>
                <w:szCs w:val="16"/>
                <w:rtl w:val="0"/>
              </w:rPr>
              <w:t xml:space="preserve">PODOCARE-33</w:t>
            </w:r>
            <w:r w:rsidDel="00000000" w:rsidR="00000000" w:rsidRPr="00000000">
              <w:rPr>
                <w:rtl w:val="0"/>
              </w:rPr>
            </w:r>
          </w:p>
        </w:tc>
        <w:tc>
          <w:tcPr/>
          <w:p w:rsidR="00000000" w:rsidDel="00000000" w:rsidP="00000000" w:rsidRDefault="00000000" w:rsidRPr="00000000" w14:paraId="0000028A">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8B">
            <w:pPr>
              <w:spacing w:after="0" w:line="240" w:lineRule="auto"/>
              <w:rPr/>
            </w:pPr>
            <w:r w:rsidDel="00000000" w:rsidR="00000000" w:rsidRPr="00000000">
              <w:rPr>
                <w:b w:val="0"/>
                <w:bCs w:val="0"/>
                <w:sz w:val="16"/>
                <w:szCs w:val="16"/>
                <w:rtl w:val="0"/>
              </w:rPr>
              <w:t xml:space="preserve">Toma de requerimientos funcionales</w:t>
            </w:r>
            <w:r w:rsidDel="00000000" w:rsidR="00000000" w:rsidRPr="00000000">
              <w:rPr>
                <w:rtl w:val="0"/>
              </w:rPr>
            </w:r>
          </w:p>
        </w:tc>
        <w:tc>
          <w:tcPr/>
          <w:p w:rsidR="00000000" w:rsidDel="00000000" w:rsidP="00000000" w:rsidRDefault="00000000" w:rsidRPr="00000000" w14:paraId="0000028C">
            <w:pPr>
              <w:spacing w:after="0" w:line="240" w:lineRule="auto"/>
              <w:rPr/>
            </w:pPr>
            <w:r w:rsidDel="00000000" w:rsidR="00000000" w:rsidRPr="00000000">
              <w:rPr>
                <w:b w:val="0"/>
                <w:bCs w:val="0"/>
                <w:sz w:val="16"/>
                <w:szCs w:val="16"/>
                <w:rtl w:val="0"/>
              </w:rPr>
              <w:t xml:space="preserve">Por hacer</w:t>
            </w:r>
            <w:r w:rsidDel="00000000" w:rsidR="00000000" w:rsidRPr="00000000">
              <w:rPr>
                <w:rtl w:val="0"/>
              </w:rPr>
            </w:r>
          </w:p>
        </w:tc>
        <w:tc>
          <w:tcPr/>
          <w:p w:rsidR="00000000" w:rsidDel="00000000" w:rsidP="00000000" w:rsidRDefault="00000000" w:rsidRPr="00000000" w14:paraId="0000028D">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8E">
            <w:pPr>
              <w:spacing w:after="0" w:line="240" w:lineRule="auto"/>
              <w:rPr/>
            </w:pPr>
            <w:r w:rsidDel="00000000" w:rsidR="00000000" w:rsidRPr="00000000">
              <w:rPr>
                <w:b w:val="0"/>
                <w:bCs w:val="0"/>
                <w:sz w:val="16"/>
                <w:szCs w:val="16"/>
                <w:rtl w:val="0"/>
              </w:rPr>
              <w:t xml:space="preserve">PODOCARE-35</w:t>
            </w:r>
            <w:r w:rsidDel="00000000" w:rsidR="00000000" w:rsidRPr="00000000">
              <w:rPr>
                <w:rtl w:val="0"/>
              </w:rPr>
            </w:r>
          </w:p>
        </w:tc>
        <w:tc>
          <w:tcPr/>
          <w:p w:rsidR="00000000" w:rsidDel="00000000" w:rsidP="00000000" w:rsidRDefault="00000000" w:rsidRPr="00000000" w14:paraId="0000028F">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90">
            <w:pPr>
              <w:spacing w:after="0" w:line="240" w:lineRule="auto"/>
              <w:rPr/>
            </w:pPr>
            <w:r w:rsidDel="00000000" w:rsidR="00000000" w:rsidRPr="00000000">
              <w:rPr>
                <w:b w:val="0"/>
                <w:bCs w:val="0"/>
                <w:sz w:val="16"/>
                <w:szCs w:val="16"/>
                <w:rtl w:val="0"/>
              </w:rPr>
              <w:t xml:space="preserve">Creación del ambiente para SCRUM</w:t>
            </w:r>
            <w:r w:rsidDel="00000000" w:rsidR="00000000" w:rsidRPr="00000000">
              <w:rPr>
                <w:rtl w:val="0"/>
              </w:rPr>
            </w:r>
          </w:p>
        </w:tc>
        <w:tc>
          <w:tcPr/>
          <w:p w:rsidR="00000000" w:rsidDel="00000000" w:rsidP="00000000" w:rsidRDefault="00000000" w:rsidRPr="00000000" w14:paraId="00000291">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92">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93">
            <w:pPr>
              <w:spacing w:after="0" w:line="240" w:lineRule="auto"/>
              <w:rPr/>
            </w:pPr>
            <w:r w:rsidDel="00000000" w:rsidR="00000000" w:rsidRPr="00000000">
              <w:rPr>
                <w:b w:val="0"/>
                <w:bCs w:val="0"/>
                <w:sz w:val="16"/>
                <w:szCs w:val="16"/>
                <w:rtl w:val="0"/>
              </w:rPr>
              <w:t xml:space="preserve">PODOCARE-36</w:t>
            </w:r>
            <w:r w:rsidDel="00000000" w:rsidR="00000000" w:rsidRPr="00000000">
              <w:rPr>
                <w:rtl w:val="0"/>
              </w:rPr>
            </w:r>
          </w:p>
        </w:tc>
        <w:tc>
          <w:tcPr/>
          <w:p w:rsidR="00000000" w:rsidDel="00000000" w:rsidP="00000000" w:rsidRDefault="00000000" w:rsidRPr="00000000" w14:paraId="00000294">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95">
            <w:pPr>
              <w:spacing w:after="0" w:line="240" w:lineRule="auto"/>
              <w:rPr/>
            </w:pPr>
            <w:r w:rsidDel="00000000" w:rsidR="00000000" w:rsidRPr="00000000">
              <w:rPr>
                <w:b w:val="0"/>
                <w:bCs w:val="0"/>
                <w:sz w:val="16"/>
                <w:szCs w:val="16"/>
                <w:rtl w:val="0"/>
              </w:rPr>
              <w:t xml:space="preserve">Planteamiento de arquitectura necesaria</w:t>
            </w:r>
            <w:r w:rsidDel="00000000" w:rsidR="00000000" w:rsidRPr="00000000">
              <w:rPr>
                <w:rtl w:val="0"/>
              </w:rPr>
            </w:r>
          </w:p>
        </w:tc>
        <w:tc>
          <w:tcPr/>
          <w:p w:rsidR="00000000" w:rsidDel="00000000" w:rsidP="00000000" w:rsidRDefault="00000000" w:rsidRPr="00000000" w14:paraId="00000296">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97">
            <w:pPr>
              <w:spacing w:after="0" w:line="240" w:lineRule="auto"/>
              <w:rPr/>
            </w:pPr>
            <w:r w:rsidDel="00000000" w:rsidR="00000000" w:rsidRPr="00000000">
              <w:rPr>
                <w:b w:val="0"/>
                <w:bCs w:val="0"/>
                <w:sz w:val="16"/>
                <w:szCs w:val="16"/>
                <w:rtl w:val="0"/>
              </w:rPr>
              <w:t xml:space="preserve">Martin Maldonado</w:t>
            </w:r>
            <w:r w:rsidDel="00000000" w:rsidR="00000000" w:rsidRPr="00000000">
              <w:rPr>
                <w:rtl w:val="0"/>
              </w:rPr>
            </w:r>
          </w:p>
        </w:tc>
      </w:tr>
      <w:tr>
        <w:trPr>
          <w:cantSplit w:val="0"/>
          <w:tblHeader w:val="0"/>
        </w:trPr>
        <w:tc>
          <w:tcPr/>
          <w:p w:rsidR="00000000" w:rsidDel="00000000" w:rsidP="00000000" w:rsidRDefault="00000000" w:rsidRPr="00000000" w14:paraId="00000298">
            <w:pPr>
              <w:spacing w:after="0" w:line="240" w:lineRule="auto"/>
              <w:rPr/>
            </w:pPr>
            <w:r w:rsidDel="00000000" w:rsidR="00000000" w:rsidRPr="00000000">
              <w:rPr>
                <w:b w:val="0"/>
                <w:bCs w:val="0"/>
                <w:sz w:val="16"/>
                <w:szCs w:val="16"/>
                <w:rtl w:val="0"/>
              </w:rPr>
              <w:t xml:space="preserve">PODOCARE-37</w:t>
            </w:r>
            <w:r w:rsidDel="00000000" w:rsidR="00000000" w:rsidRPr="00000000">
              <w:rPr>
                <w:rtl w:val="0"/>
              </w:rPr>
            </w:r>
          </w:p>
        </w:tc>
        <w:tc>
          <w:tcPr/>
          <w:p w:rsidR="00000000" w:rsidDel="00000000" w:rsidP="00000000" w:rsidRDefault="00000000" w:rsidRPr="00000000" w14:paraId="00000299">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9A">
            <w:pPr>
              <w:spacing w:after="0" w:line="240" w:lineRule="auto"/>
              <w:rPr/>
            </w:pPr>
            <w:r w:rsidDel="00000000" w:rsidR="00000000" w:rsidRPr="00000000">
              <w:rPr>
                <w:b w:val="0"/>
                <w:bCs w:val="0"/>
                <w:sz w:val="16"/>
                <w:szCs w:val="16"/>
                <w:rtl w:val="0"/>
              </w:rPr>
              <w:t xml:space="preserve">Modelamiento de base de datos</w:t>
            </w:r>
            <w:r w:rsidDel="00000000" w:rsidR="00000000" w:rsidRPr="00000000">
              <w:rPr>
                <w:rtl w:val="0"/>
              </w:rPr>
            </w:r>
          </w:p>
        </w:tc>
        <w:tc>
          <w:tcPr/>
          <w:p w:rsidR="00000000" w:rsidDel="00000000" w:rsidP="00000000" w:rsidRDefault="00000000" w:rsidRPr="00000000" w14:paraId="0000029B">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9C">
            <w:pPr>
              <w:spacing w:after="0" w:line="240" w:lineRule="auto"/>
              <w:rPr/>
            </w:pPr>
            <w:r w:rsidDel="00000000" w:rsidR="00000000" w:rsidRPr="00000000">
              <w:rPr>
                <w:b w:val="0"/>
                <w:bCs w:val="0"/>
                <w:sz w:val="16"/>
                <w:szCs w:val="16"/>
                <w:rtl w:val="0"/>
              </w:rPr>
              <w:t xml:space="preserve">Marcelo Caballero</w:t>
            </w:r>
            <w:r w:rsidDel="00000000" w:rsidR="00000000" w:rsidRPr="00000000">
              <w:rPr>
                <w:rtl w:val="0"/>
              </w:rPr>
            </w:r>
          </w:p>
        </w:tc>
      </w:tr>
      <w:tr>
        <w:trPr>
          <w:cantSplit w:val="0"/>
          <w:tblHeader w:val="0"/>
        </w:trPr>
        <w:tc>
          <w:tcPr/>
          <w:p w:rsidR="00000000" w:rsidDel="00000000" w:rsidP="00000000" w:rsidRDefault="00000000" w:rsidRPr="00000000" w14:paraId="0000029D">
            <w:pPr>
              <w:spacing w:after="0" w:line="240" w:lineRule="auto"/>
              <w:rPr/>
            </w:pPr>
            <w:r w:rsidDel="00000000" w:rsidR="00000000" w:rsidRPr="00000000">
              <w:rPr>
                <w:b w:val="0"/>
                <w:bCs w:val="0"/>
                <w:sz w:val="16"/>
                <w:szCs w:val="16"/>
                <w:rtl w:val="0"/>
              </w:rPr>
              <w:t xml:space="preserve">PODOCARE-38</w:t>
            </w:r>
            <w:r w:rsidDel="00000000" w:rsidR="00000000" w:rsidRPr="00000000">
              <w:rPr>
                <w:rtl w:val="0"/>
              </w:rPr>
            </w:r>
          </w:p>
        </w:tc>
        <w:tc>
          <w:tcPr/>
          <w:p w:rsidR="00000000" w:rsidDel="00000000" w:rsidP="00000000" w:rsidRDefault="00000000" w:rsidRPr="00000000" w14:paraId="0000029E">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9F">
            <w:pPr>
              <w:spacing w:after="0" w:line="240" w:lineRule="auto"/>
              <w:rPr/>
            </w:pPr>
            <w:r w:rsidDel="00000000" w:rsidR="00000000" w:rsidRPr="00000000">
              <w:rPr>
                <w:b w:val="0"/>
                <w:bCs w:val="0"/>
                <w:sz w:val="16"/>
                <w:szCs w:val="16"/>
                <w:rtl w:val="0"/>
              </w:rPr>
              <w:t xml:space="preserve">Configuración de repositorios de código</w:t>
            </w:r>
            <w:r w:rsidDel="00000000" w:rsidR="00000000" w:rsidRPr="00000000">
              <w:rPr>
                <w:rtl w:val="0"/>
              </w:rPr>
            </w:r>
          </w:p>
        </w:tc>
        <w:tc>
          <w:tcPr/>
          <w:p w:rsidR="00000000" w:rsidDel="00000000" w:rsidP="00000000" w:rsidRDefault="00000000" w:rsidRPr="00000000" w14:paraId="000002A0">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A1">
            <w:pPr>
              <w:spacing w:after="0" w:line="240" w:lineRule="auto"/>
              <w:rPr/>
            </w:pPr>
            <w:r w:rsidDel="00000000" w:rsidR="00000000" w:rsidRPr="00000000">
              <w:rPr>
                <w:b w:val="0"/>
                <w:bCs w:val="0"/>
                <w:sz w:val="16"/>
                <w:szCs w:val="16"/>
                <w:rtl w:val="0"/>
              </w:rPr>
              <w:t xml:space="preserve">Marcelo Caballero</w:t>
            </w:r>
            <w:r w:rsidDel="00000000" w:rsidR="00000000" w:rsidRPr="00000000">
              <w:rPr>
                <w:rtl w:val="0"/>
              </w:rPr>
            </w:r>
          </w:p>
        </w:tc>
      </w:tr>
      <w:tr>
        <w:trPr>
          <w:cantSplit w:val="0"/>
          <w:tblHeader w:val="0"/>
        </w:trPr>
        <w:tc>
          <w:tcPr/>
          <w:p w:rsidR="00000000" w:rsidDel="00000000" w:rsidP="00000000" w:rsidRDefault="00000000" w:rsidRPr="00000000" w14:paraId="000002A2">
            <w:pPr>
              <w:spacing w:after="0" w:line="240" w:lineRule="auto"/>
              <w:rPr/>
            </w:pPr>
            <w:r w:rsidDel="00000000" w:rsidR="00000000" w:rsidRPr="00000000">
              <w:rPr>
                <w:b w:val="0"/>
                <w:bCs w:val="0"/>
                <w:sz w:val="16"/>
                <w:szCs w:val="16"/>
                <w:rtl w:val="0"/>
              </w:rPr>
              <w:t xml:space="preserve">PODOCARE-39</w:t>
            </w:r>
            <w:r w:rsidDel="00000000" w:rsidR="00000000" w:rsidRPr="00000000">
              <w:rPr>
                <w:rtl w:val="0"/>
              </w:rPr>
            </w:r>
          </w:p>
        </w:tc>
        <w:tc>
          <w:tcPr/>
          <w:p w:rsidR="00000000" w:rsidDel="00000000" w:rsidP="00000000" w:rsidRDefault="00000000" w:rsidRPr="00000000" w14:paraId="000002A3">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A4">
            <w:pPr>
              <w:spacing w:after="0" w:line="240" w:lineRule="auto"/>
              <w:rPr/>
            </w:pPr>
            <w:r w:rsidDel="00000000" w:rsidR="00000000" w:rsidRPr="00000000">
              <w:rPr>
                <w:b w:val="0"/>
                <w:bCs w:val="0"/>
                <w:sz w:val="16"/>
                <w:szCs w:val="16"/>
                <w:rtl w:val="0"/>
              </w:rPr>
              <w:t xml:space="preserve">Análisis de integraciones externas</w:t>
            </w:r>
            <w:r w:rsidDel="00000000" w:rsidR="00000000" w:rsidRPr="00000000">
              <w:rPr>
                <w:rtl w:val="0"/>
              </w:rPr>
            </w:r>
          </w:p>
        </w:tc>
        <w:tc>
          <w:tcPr/>
          <w:p w:rsidR="00000000" w:rsidDel="00000000" w:rsidP="00000000" w:rsidRDefault="00000000" w:rsidRPr="00000000" w14:paraId="000002A5">
            <w:pPr>
              <w:spacing w:after="0" w:line="240" w:lineRule="auto"/>
              <w:rPr/>
            </w:pPr>
            <w:r w:rsidDel="00000000" w:rsidR="00000000" w:rsidRPr="00000000">
              <w:rPr>
                <w:b w:val="0"/>
                <w:bCs w:val="0"/>
                <w:sz w:val="16"/>
                <w:szCs w:val="16"/>
                <w:rtl w:val="0"/>
              </w:rPr>
              <w:t xml:space="preserve">Por hacer</w:t>
            </w:r>
            <w:r w:rsidDel="00000000" w:rsidR="00000000" w:rsidRPr="00000000">
              <w:rPr>
                <w:rtl w:val="0"/>
              </w:rPr>
            </w:r>
          </w:p>
        </w:tc>
        <w:tc>
          <w:tcPr/>
          <w:p w:rsidR="00000000" w:rsidDel="00000000" w:rsidP="00000000" w:rsidRDefault="00000000" w:rsidRPr="00000000" w14:paraId="000002A6">
            <w:pPr>
              <w:spacing w:after="0" w:line="240" w:lineRule="auto"/>
              <w:rPr/>
            </w:pPr>
            <w:r w:rsidDel="00000000" w:rsidR="00000000" w:rsidRPr="00000000">
              <w:rPr>
                <w:b w:val="0"/>
                <w:bCs w:val="0"/>
                <w:sz w:val="16"/>
                <w:szCs w:val="16"/>
                <w:rtl w:val="0"/>
              </w:rPr>
              <w:t xml:space="preserve">Martin Maldonado</w:t>
            </w:r>
            <w:r w:rsidDel="00000000" w:rsidR="00000000" w:rsidRPr="00000000">
              <w:rPr>
                <w:rtl w:val="0"/>
              </w:rPr>
            </w:r>
          </w:p>
        </w:tc>
      </w:tr>
      <w:tr>
        <w:trPr>
          <w:cantSplit w:val="0"/>
          <w:tblHeader w:val="0"/>
        </w:trPr>
        <w:tc>
          <w:tcPr/>
          <w:p w:rsidR="00000000" w:rsidDel="00000000" w:rsidP="00000000" w:rsidRDefault="00000000" w:rsidRPr="00000000" w14:paraId="000002A7">
            <w:pPr>
              <w:spacing w:after="0" w:line="240" w:lineRule="auto"/>
              <w:rPr/>
            </w:pPr>
            <w:r w:rsidDel="00000000" w:rsidR="00000000" w:rsidRPr="00000000">
              <w:rPr>
                <w:b w:val="0"/>
                <w:bCs w:val="0"/>
                <w:sz w:val="16"/>
                <w:szCs w:val="16"/>
                <w:rtl w:val="0"/>
              </w:rPr>
              <w:t xml:space="preserve">PODOCARE-40</w:t>
            </w:r>
            <w:r w:rsidDel="00000000" w:rsidR="00000000" w:rsidRPr="00000000">
              <w:rPr>
                <w:rtl w:val="0"/>
              </w:rPr>
            </w:r>
          </w:p>
        </w:tc>
        <w:tc>
          <w:tcPr/>
          <w:p w:rsidR="00000000" w:rsidDel="00000000" w:rsidP="00000000" w:rsidRDefault="00000000" w:rsidRPr="00000000" w14:paraId="000002A8">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A9">
            <w:pPr>
              <w:spacing w:after="0" w:line="240" w:lineRule="auto"/>
              <w:rPr/>
            </w:pPr>
            <w:r w:rsidDel="00000000" w:rsidR="00000000" w:rsidRPr="00000000">
              <w:rPr>
                <w:b w:val="0"/>
                <w:bCs w:val="0"/>
                <w:sz w:val="16"/>
                <w:szCs w:val="16"/>
                <w:rtl w:val="0"/>
              </w:rPr>
              <w:t xml:space="preserve">Creación de mockups</w:t>
            </w:r>
            <w:r w:rsidDel="00000000" w:rsidR="00000000" w:rsidRPr="00000000">
              <w:rPr>
                <w:rtl w:val="0"/>
              </w:rPr>
            </w:r>
          </w:p>
        </w:tc>
        <w:tc>
          <w:tcPr/>
          <w:p w:rsidR="00000000" w:rsidDel="00000000" w:rsidP="00000000" w:rsidRDefault="00000000" w:rsidRPr="00000000" w14:paraId="000002AA">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AB">
            <w:pPr>
              <w:spacing w:after="0" w:line="240" w:lineRule="auto"/>
              <w:rPr/>
            </w:pPr>
            <w:r w:rsidDel="00000000" w:rsidR="00000000" w:rsidRPr="00000000">
              <w:rPr>
                <w:b w:val="0"/>
                <w:bCs w:val="0"/>
                <w:sz w:val="16"/>
                <w:szCs w:val="16"/>
                <w:rtl w:val="0"/>
              </w:rPr>
              <w:t xml:space="preserve">Martin Maldonado</w:t>
            </w:r>
            <w:r w:rsidDel="00000000" w:rsidR="00000000" w:rsidRPr="00000000">
              <w:rPr>
                <w:rtl w:val="0"/>
              </w:rPr>
            </w:r>
          </w:p>
        </w:tc>
      </w:tr>
      <w:tr>
        <w:trPr>
          <w:cantSplit w:val="0"/>
          <w:tblHeader w:val="0"/>
        </w:trPr>
        <w:tc>
          <w:tcPr/>
          <w:p w:rsidR="00000000" w:rsidDel="00000000" w:rsidP="00000000" w:rsidRDefault="00000000" w:rsidRPr="00000000" w14:paraId="000002AC">
            <w:pPr>
              <w:spacing w:after="0" w:line="240" w:lineRule="auto"/>
              <w:rPr/>
            </w:pPr>
            <w:r w:rsidDel="00000000" w:rsidR="00000000" w:rsidRPr="00000000">
              <w:rPr>
                <w:b w:val="0"/>
                <w:bCs w:val="0"/>
                <w:sz w:val="16"/>
                <w:szCs w:val="16"/>
                <w:rtl w:val="0"/>
              </w:rPr>
              <w:t xml:space="preserve">PODOCARE-41</w:t>
            </w:r>
            <w:r w:rsidDel="00000000" w:rsidR="00000000" w:rsidRPr="00000000">
              <w:rPr>
                <w:rtl w:val="0"/>
              </w:rPr>
            </w:r>
          </w:p>
        </w:tc>
        <w:tc>
          <w:tcPr/>
          <w:p w:rsidR="00000000" w:rsidDel="00000000" w:rsidP="00000000" w:rsidRDefault="00000000" w:rsidRPr="00000000" w14:paraId="000002AD">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AE">
            <w:pPr>
              <w:spacing w:after="0" w:line="240" w:lineRule="auto"/>
              <w:rPr/>
            </w:pPr>
            <w:r w:rsidDel="00000000" w:rsidR="00000000" w:rsidRPr="00000000">
              <w:rPr>
                <w:b w:val="0"/>
                <w:bCs w:val="0"/>
                <w:sz w:val="16"/>
                <w:szCs w:val="16"/>
                <w:rtl w:val="0"/>
              </w:rPr>
              <w:t xml:space="preserve">Configuración del entorno de Supabase</w:t>
            </w:r>
            <w:r w:rsidDel="00000000" w:rsidR="00000000" w:rsidRPr="00000000">
              <w:rPr>
                <w:rtl w:val="0"/>
              </w:rPr>
            </w:r>
          </w:p>
        </w:tc>
        <w:tc>
          <w:tcPr/>
          <w:p w:rsidR="00000000" w:rsidDel="00000000" w:rsidP="00000000" w:rsidRDefault="00000000" w:rsidRPr="00000000" w14:paraId="000002AF">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B0">
            <w:pPr>
              <w:spacing w:after="0" w:line="240" w:lineRule="auto"/>
              <w:rPr/>
            </w:pPr>
            <w:r w:rsidDel="00000000" w:rsidR="00000000" w:rsidRPr="00000000">
              <w:rPr>
                <w:b w:val="0"/>
                <w:bCs w:val="0"/>
                <w:sz w:val="16"/>
                <w:szCs w:val="16"/>
                <w:rtl w:val="0"/>
              </w:rPr>
              <w:t xml:space="preserve">Marcelo Caballero</w:t>
            </w:r>
            <w:r w:rsidDel="00000000" w:rsidR="00000000" w:rsidRPr="00000000">
              <w:rPr>
                <w:rtl w:val="0"/>
              </w:rPr>
            </w:r>
          </w:p>
        </w:tc>
      </w:tr>
      <w:tr>
        <w:trPr>
          <w:cantSplit w:val="0"/>
          <w:tblHeader w:val="0"/>
        </w:trPr>
        <w:tc>
          <w:tcPr/>
          <w:p w:rsidR="00000000" w:rsidDel="00000000" w:rsidP="00000000" w:rsidRDefault="00000000" w:rsidRPr="00000000" w14:paraId="000002B1">
            <w:pPr>
              <w:spacing w:after="0" w:line="240" w:lineRule="auto"/>
              <w:rPr/>
            </w:pPr>
            <w:r w:rsidDel="00000000" w:rsidR="00000000" w:rsidRPr="00000000">
              <w:rPr>
                <w:b w:val="0"/>
                <w:bCs w:val="0"/>
                <w:sz w:val="16"/>
                <w:szCs w:val="16"/>
                <w:rtl w:val="0"/>
              </w:rPr>
              <w:t xml:space="preserve">PODOCARE-42</w:t>
            </w:r>
            <w:r w:rsidDel="00000000" w:rsidR="00000000" w:rsidRPr="00000000">
              <w:rPr>
                <w:rtl w:val="0"/>
              </w:rPr>
            </w:r>
          </w:p>
        </w:tc>
        <w:tc>
          <w:tcPr/>
          <w:p w:rsidR="00000000" w:rsidDel="00000000" w:rsidP="00000000" w:rsidRDefault="00000000" w:rsidRPr="00000000" w14:paraId="000002B2">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B3">
            <w:pPr>
              <w:spacing w:after="0" w:line="240" w:lineRule="auto"/>
              <w:rPr/>
            </w:pPr>
            <w:r w:rsidDel="00000000" w:rsidR="00000000" w:rsidRPr="00000000">
              <w:rPr>
                <w:b w:val="0"/>
                <w:bCs w:val="0"/>
                <w:sz w:val="16"/>
                <w:szCs w:val="16"/>
                <w:rtl w:val="0"/>
              </w:rPr>
              <w:t xml:space="preserve">Creación del entorno en Vercel</w:t>
            </w:r>
            <w:r w:rsidDel="00000000" w:rsidR="00000000" w:rsidRPr="00000000">
              <w:rPr>
                <w:rtl w:val="0"/>
              </w:rPr>
            </w:r>
          </w:p>
        </w:tc>
        <w:tc>
          <w:tcPr/>
          <w:p w:rsidR="00000000" w:rsidDel="00000000" w:rsidP="00000000" w:rsidRDefault="00000000" w:rsidRPr="00000000" w14:paraId="000002B4">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B5">
            <w:pPr>
              <w:spacing w:after="0" w:line="240" w:lineRule="auto"/>
              <w:rPr/>
            </w:pPr>
            <w:r w:rsidDel="00000000" w:rsidR="00000000" w:rsidRPr="00000000">
              <w:rPr>
                <w:b w:val="0"/>
                <w:bCs w:val="0"/>
                <w:sz w:val="16"/>
                <w:szCs w:val="16"/>
                <w:rtl w:val="0"/>
              </w:rPr>
              <w:t xml:space="preserve">Martin Maldonado</w:t>
            </w:r>
            <w:r w:rsidDel="00000000" w:rsidR="00000000" w:rsidRPr="00000000">
              <w:rPr>
                <w:rtl w:val="0"/>
              </w:rPr>
            </w:r>
          </w:p>
        </w:tc>
      </w:tr>
      <w:tr>
        <w:trPr>
          <w:cantSplit w:val="0"/>
          <w:tblHeader w:val="0"/>
        </w:trPr>
        <w:tc>
          <w:tcPr/>
          <w:p w:rsidR="00000000" w:rsidDel="00000000" w:rsidP="00000000" w:rsidRDefault="00000000" w:rsidRPr="00000000" w14:paraId="000002B6">
            <w:pPr>
              <w:spacing w:after="0" w:line="240" w:lineRule="auto"/>
              <w:rPr/>
            </w:pPr>
            <w:r w:rsidDel="00000000" w:rsidR="00000000" w:rsidRPr="00000000">
              <w:rPr>
                <w:b w:val="0"/>
                <w:bCs w:val="0"/>
                <w:sz w:val="16"/>
                <w:szCs w:val="16"/>
                <w:rtl w:val="0"/>
              </w:rPr>
              <w:t xml:space="preserve">PODOCARE-43</w:t>
            </w:r>
            <w:r w:rsidDel="00000000" w:rsidR="00000000" w:rsidRPr="00000000">
              <w:rPr>
                <w:rtl w:val="0"/>
              </w:rPr>
            </w:r>
          </w:p>
        </w:tc>
        <w:tc>
          <w:tcPr/>
          <w:p w:rsidR="00000000" w:rsidDel="00000000" w:rsidP="00000000" w:rsidRDefault="00000000" w:rsidRPr="00000000" w14:paraId="000002B7">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B8">
            <w:pPr>
              <w:spacing w:after="0" w:line="240" w:lineRule="auto"/>
              <w:rPr/>
            </w:pPr>
            <w:r w:rsidDel="00000000" w:rsidR="00000000" w:rsidRPr="00000000">
              <w:rPr>
                <w:b w:val="0"/>
                <w:bCs w:val="0"/>
                <w:sz w:val="16"/>
                <w:szCs w:val="16"/>
                <w:rtl w:val="0"/>
              </w:rPr>
              <w:t xml:space="preserve">Creación de la base de datos</w:t>
            </w:r>
            <w:r w:rsidDel="00000000" w:rsidR="00000000" w:rsidRPr="00000000">
              <w:rPr>
                <w:rtl w:val="0"/>
              </w:rPr>
            </w:r>
          </w:p>
        </w:tc>
        <w:tc>
          <w:tcPr/>
          <w:p w:rsidR="00000000" w:rsidDel="00000000" w:rsidP="00000000" w:rsidRDefault="00000000" w:rsidRPr="00000000" w14:paraId="000002B9">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BA">
            <w:pPr>
              <w:spacing w:after="0" w:line="240" w:lineRule="auto"/>
              <w:rPr/>
            </w:pPr>
            <w:r w:rsidDel="00000000" w:rsidR="00000000" w:rsidRPr="00000000">
              <w:rPr>
                <w:b w:val="0"/>
                <w:bCs w:val="0"/>
                <w:sz w:val="16"/>
                <w:szCs w:val="16"/>
                <w:rtl w:val="0"/>
              </w:rPr>
              <w:t xml:space="preserve">Marcelo Caballero</w:t>
            </w:r>
            <w:r w:rsidDel="00000000" w:rsidR="00000000" w:rsidRPr="00000000">
              <w:rPr>
                <w:rtl w:val="0"/>
              </w:rPr>
            </w:r>
          </w:p>
        </w:tc>
      </w:tr>
      <w:tr>
        <w:trPr>
          <w:cantSplit w:val="0"/>
          <w:tblHeader w:val="0"/>
        </w:trPr>
        <w:tc>
          <w:tcPr/>
          <w:p w:rsidR="00000000" w:rsidDel="00000000" w:rsidP="00000000" w:rsidRDefault="00000000" w:rsidRPr="00000000" w14:paraId="000002BB">
            <w:pPr>
              <w:spacing w:after="0" w:line="240" w:lineRule="auto"/>
              <w:rPr/>
            </w:pPr>
            <w:r w:rsidDel="00000000" w:rsidR="00000000" w:rsidRPr="00000000">
              <w:rPr>
                <w:b w:val="0"/>
                <w:bCs w:val="0"/>
                <w:sz w:val="16"/>
                <w:szCs w:val="16"/>
                <w:rtl w:val="0"/>
              </w:rPr>
              <w:t xml:space="preserve">PODOCARE-44</w:t>
            </w:r>
            <w:r w:rsidDel="00000000" w:rsidR="00000000" w:rsidRPr="00000000">
              <w:rPr>
                <w:rtl w:val="0"/>
              </w:rPr>
            </w:r>
          </w:p>
        </w:tc>
        <w:tc>
          <w:tcPr/>
          <w:p w:rsidR="00000000" w:rsidDel="00000000" w:rsidP="00000000" w:rsidRDefault="00000000" w:rsidRPr="00000000" w14:paraId="000002BC">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BD">
            <w:pPr>
              <w:spacing w:after="0" w:line="240" w:lineRule="auto"/>
              <w:rPr/>
            </w:pPr>
            <w:r w:rsidDel="00000000" w:rsidR="00000000" w:rsidRPr="00000000">
              <w:rPr>
                <w:b w:val="0"/>
                <w:bCs w:val="0"/>
                <w:sz w:val="16"/>
                <w:szCs w:val="16"/>
                <w:rtl w:val="0"/>
              </w:rPr>
              <w:t xml:space="preserve">Implementación de políticas de seguridad</w:t>
            </w:r>
            <w:r w:rsidDel="00000000" w:rsidR="00000000" w:rsidRPr="00000000">
              <w:rPr>
                <w:rtl w:val="0"/>
              </w:rPr>
            </w:r>
          </w:p>
        </w:tc>
        <w:tc>
          <w:tcPr/>
          <w:p w:rsidR="00000000" w:rsidDel="00000000" w:rsidP="00000000" w:rsidRDefault="00000000" w:rsidRPr="00000000" w14:paraId="000002BE">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BF">
            <w:pPr>
              <w:spacing w:after="0" w:line="240" w:lineRule="auto"/>
              <w:rPr/>
            </w:pPr>
            <w:r w:rsidDel="00000000" w:rsidR="00000000" w:rsidRPr="00000000">
              <w:rPr>
                <w:b w:val="0"/>
                <w:bCs w:val="0"/>
                <w:sz w:val="16"/>
                <w:szCs w:val="16"/>
                <w:rtl w:val="0"/>
              </w:rPr>
              <w:t xml:space="preserve">Marcelo Caballero</w:t>
            </w:r>
            <w:r w:rsidDel="00000000" w:rsidR="00000000" w:rsidRPr="00000000">
              <w:rPr>
                <w:rtl w:val="0"/>
              </w:rPr>
            </w:r>
          </w:p>
        </w:tc>
      </w:tr>
      <w:tr>
        <w:trPr>
          <w:cantSplit w:val="0"/>
          <w:tblHeader w:val="0"/>
        </w:trPr>
        <w:tc>
          <w:tcPr/>
          <w:p w:rsidR="00000000" w:rsidDel="00000000" w:rsidP="00000000" w:rsidRDefault="00000000" w:rsidRPr="00000000" w14:paraId="000002C0">
            <w:pPr>
              <w:spacing w:after="0" w:line="240" w:lineRule="auto"/>
              <w:rPr/>
            </w:pPr>
            <w:r w:rsidDel="00000000" w:rsidR="00000000" w:rsidRPr="00000000">
              <w:rPr>
                <w:b w:val="0"/>
                <w:bCs w:val="0"/>
                <w:sz w:val="16"/>
                <w:szCs w:val="16"/>
                <w:rtl w:val="0"/>
              </w:rPr>
              <w:t xml:space="preserve">PODOCARE-45</w:t>
            </w:r>
            <w:r w:rsidDel="00000000" w:rsidR="00000000" w:rsidRPr="00000000">
              <w:rPr>
                <w:rtl w:val="0"/>
              </w:rPr>
            </w:r>
          </w:p>
        </w:tc>
        <w:tc>
          <w:tcPr/>
          <w:p w:rsidR="00000000" w:rsidDel="00000000" w:rsidP="00000000" w:rsidRDefault="00000000" w:rsidRPr="00000000" w14:paraId="000002C1">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C2">
            <w:pPr>
              <w:spacing w:after="0" w:line="240" w:lineRule="auto"/>
              <w:rPr/>
            </w:pPr>
            <w:r w:rsidDel="00000000" w:rsidR="00000000" w:rsidRPr="00000000">
              <w:rPr>
                <w:b w:val="0"/>
                <w:bCs w:val="0"/>
                <w:sz w:val="16"/>
                <w:szCs w:val="16"/>
                <w:rtl w:val="0"/>
              </w:rPr>
              <w:t xml:space="preserve">Aprobación de mockups</w:t>
            </w:r>
            <w:r w:rsidDel="00000000" w:rsidR="00000000" w:rsidRPr="00000000">
              <w:rPr>
                <w:rtl w:val="0"/>
              </w:rPr>
            </w:r>
          </w:p>
        </w:tc>
        <w:tc>
          <w:tcPr/>
          <w:p w:rsidR="00000000" w:rsidDel="00000000" w:rsidP="00000000" w:rsidRDefault="00000000" w:rsidRPr="00000000" w14:paraId="000002C3">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C4">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C5">
            <w:pPr>
              <w:spacing w:after="0" w:line="240" w:lineRule="auto"/>
              <w:rPr/>
            </w:pPr>
            <w:r w:rsidDel="00000000" w:rsidR="00000000" w:rsidRPr="00000000">
              <w:rPr>
                <w:b w:val="0"/>
                <w:bCs w:val="0"/>
                <w:sz w:val="16"/>
                <w:szCs w:val="16"/>
                <w:rtl w:val="0"/>
              </w:rPr>
              <w:t xml:space="preserve">PODOCARE-46</w:t>
            </w:r>
            <w:r w:rsidDel="00000000" w:rsidR="00000000" w:rsidRPr="00000000">
              <w:rPr>
                <w:rtl w:val="0"/>
              </w:rPr>
            </w:r>
          </w:p>
        </w:tc>
        <w:tc>
          <w:tcPr/>
          <w:p w:rsidR="00000000" w:rsidDel="00000000" w:rsidP="00000000" w:rsidRDefault="00000000" w:rsidRPr="00000000" w14:paraId="000002C6">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C7">
            <w:pPr>
              <w:spacing w:after="0" w:line="240" w:lineRule="auto"/>
              <w:rPr/>
            </w:pPr>
            <w:r w:rsidDel="00000000" w:rsidR="00000000" w:rsidRPr="00000000">
              <w:rPr>
                <w:b w:val="0"/>
                <w:bCs w:val="0"/>
                <w:sz w:val="16"/>
                <w:szCs w:val="16"/>
                <w:rtl w:val="0"/>
              </w:rPr>
              <w:t xml:space="preserve">Registrar el consentimiento informado del paciente de forma digital</w:t>
            </w:r>
            <w:r w:rsidDel="00000000" w:rsidR="00000000" w:rsidRPr="00000000">
              <w:rPr>
                <w:rtl w:val="0"/>
              </w:rPr>
            </w:r>
          </w:p>
        </w:tc>
        <w:tc>
          <w:tcPr/>
          <w:p w:rsidR="00000000" w:rsidDel="00000000" w:rsidP="00000000" w:rsidRDefault="00000000" w:rsidRPr="00000000" w14:paraId="000002C8">
            <w:pPr>
              <w:spacing w:after="0" w:line="240" w:lineRule="auto"/>
              <w:rPr/>
            </w:pPr>
            <w:r w:rsidDel="00000000" w:rsidR="00000000" w:rsidRPr="00000000">
              <w:rPr>
                <w:b w:val="0"/>
                <w:bCs w:val="0"/>
                <w:sz w:val="16"/>
                <w:szCs w:val="16"/>
                <w:rtl w:val="0"/>
              </w:rPr>
              <w:t xml:space="preserve">En revisión</w:t>
            </w:r>
            <w:r w:rsidDel="00000000" w:rsidR="00000000" w:rsidRPr="00000000">
              <w:rPr>
                <w:rtl w:val="0"/>
              </w:rPr>
            </w:r>
          </w:p>
        </w:tc>
        <w:tc>
          <w:tcPr/>
          <w:p w:rsidR="00000000" w:rsidDel="00000000" w:rsidP="00000000" w:rsidRDefault="00000000" w:rsidRPr="00000000" w14:paraId="000002C9">
            <w:pPr>
              <w:spacing w:after="0" w:line="240" w:lineRule="auto"/>
              <w:rPr/>
            </w:pPr>
            <w:r w:rsidDel="00000000" w:rsidR="00000000" w:rsidRPr="00000000">
              <w:rPr>
                <w:b w:val="0"/>
                <w:bCs w:val="0"/>
                <w:sz w:val="16"/>
                <w:szCs w:val="16"/>
                <w:rtl w:val="0"/>
              </w:rPr>
              <w:t xml:space="preserve">Marcelo Caballero</w:t>
            </w:r>
            <w:r w:rsidDel="00000000" w:rsidR="00000000" w:rsidRPr="00000000">
              <w:rPr>
                <w:rtl w:val="0"/>
              </w:rPr>
            </w:r>
          </w:p>
        </w:tc>
      </w:tr>
      <w:tr>
        <w:trPr>
          <w:cantSplit w:val="0"/>
          <w:tblHeader w:val="0"/>
        </w:trPr>
        <w:tc>
          <w:tcPr/>
          <w:p w:rsidR="00000000" w:rsidDel="00000000" w:rsidP="00000000" w:rsidRDefault="00000000" w:rsidRPr="00000000" w14:paraId="000002CA">
            <w:pPr>
              <w:spacing w:after="0" w:line="240" w:lineRule="auto"/>
              <w:rPr/>
            </w:pPr>
            <w:r w:rsidDel="00000000" w:rsidR="00000000" w:rsidRPr="00000000">
              <w:rPr>
                <w:b w:val="0"/>
                <w:bCs w:val="0"/>
                <w:sz w:val="16"/>
                <w:szCs w:val="16"/>
                <w:rtl w:val="0"/>
              </w:rPr>
              <w:t xml:space="preserve">PODOCARE-48</w:t>
            </w:r>
            <w:r w:rsidDel="00000000" w:rsidR="00000000" w:rsidRPr="00000000">
              <w:rPr>
                <w:rtl w:val="0"/>
              </w:rPr>
            </w:r>
          </w:p>
        </w:tc>
        <w:tc>
          <w:tcPr/>
          <w:p w:rsidR="00000000" w:rsidDel="00000000" w:rsidP="00000000" w:rsidRDefault="00000000" w:rsidRPr="00000000" w14:paraId="000002CB">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CC">
            <w:pPr>
              <w:spacing w:after="0" w:line="240" w:lineRule="auto"/>
              <w:rPr/>
            </w:pPr>
            <w:r w:rsidDel="00000000" w:rsidR="00000000" w:rsidRPr="00000000">
              <w:rPr>
                <w:b w:val="0"/>
                <w:bCs w:val="0"/>
                <w:sz w:val="16"/>
                <w:szCs w:val="16"/>
                <w:rtl w:val="0"/>
              </w:rPr>
              <w:t xml:space="preserve">Crear la ficha clínica de un paciente nuevo</w:t>
            </w:r>
            <w:r w:rsidDel="00000000" w:rsidR="00000000" w:rsidRPr="00000000">
              <w:rPr>
                <w:rtl w:val="0"/>
              </w:rPr>
            </w:r>
          </w:p>
        </w:tc>
        <w:tc>
          <w:tcPr/>
          <w:p w:rsidR="00000000" w:rsidDel="00000000" w:rsidP="00000000" w:rsidRDefault="00000000" w:rsidRPr="00000000" w14:paraId="000002CD">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CE">
            <w:pPr>
              <w:spacing w:after="0" w:line="240" w:lineRule="auto"/>
              <w:rPr/>
            </w:pPr>
            <w:r w:rsidDel="00000000" w:rsidR="00000000" w:rsidRPr="00000000">
              <w:rPr>
                <w:b w:val="0"/>
                <w:bCs w:val="0"/>
                <w:sz w:val="16"/>
                <w:szCs w:val="16"/>
                <w:rtl w:val="0"/>
              </w:rPr>
              <w:t xml:space="preserve">Marcelo Caballero</w:t>
            </w:r>
            <w:r w:rsidDel="00000000" w:rsidR="00000000" w:rsidRPr="00000000">
              <w:rPr>
                <w:rtl w:val="0"/>
              </w:rPr>
            </w:r>
          </w:p>
        </w:tc>
      </w:tr>
      <w:tr>
        <w:trPr>
          <w:cantSplit w:val="0"/>
          <w:tblHeader w:val="0"/>
        </w:trPr>
        <w:tc>
          <w:tcPr/>
          <w:p w:rsidR="00000000" w:rsidDel="00000000" w:rsidP="00000000" w:rsidRDefault="00000000" w:rsidRPr="00000000" w14:paraId="000002CF">
            <w:pPr>
              <w:spacing w:after="0" w:line="240" w:lineRule="auto"/>
              <w:rPr/>
            </w:pPr>
            <w:r w:rsidDel="00000000" w:rsidR="00000000" w:rsidRPr="00000000">
              <w:rPr>
                <w:b w:val="0"/>
                <w:bCs w:val="0"/>
                <w:sz w:val="16"/>
                <w:szCs w:val="16"/>
                <w:rtl w:val="0"/>
              </w:rPr>
              <w:t xml:space="preserve">PODOCARE-50</w:t>
            </w:r>
            <w:r w:rsidDel="00000000" w:rsidR="00000000" w:rsidRPr="00000000">
              <w:rPr>
                <w:rtl w:val="0"/>
              </w:rPr>
            </w:r>
          </w:p>
        </w:tc>
        <w:tc>
          <w:tcPr/>
          <w:p w:rsidR="00000000" w:rsidDel="00000000" w:rsidP="00000000" w:rsidRDefault="00000000" w:rsidRPr="00000000" w14:paraId="000002D0">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D1">
            <w:pPr>
              <w:spacing w:after="0" w:line="240" w:lineRule="auto"/>
              <w:rPr/>
            </w:pPr>
            <w:r w:rsidDel="00000000" w:rsidR="00000000" w:rsidRPr="00000000">
              <w:rPr>
                <w:b w:val="0"/>
                <w:bCs w:val="0"/>
                <w:sz w:val="16"/>
                <w:szCs w:val="16"/>
                <w:rtl w:val="0"/>
              </w:rPr>
              <w:t xml:space="preserve">Construcción de componentes base UI</w:t>
            </w:r>
            <w:r w:rsidDel="00000000" w:rsidR="00000000" w:rsidRPr="00000000">
              <w:rPr>
                <w:rtl w:val="0"/>
              </w:rPr>
            </w:r>
          </w:p>
        </w:tc>
        <w:tc>
          <w:tcPr/>
          <w:p w:rsidR="00000000" w:rsidDel="00000000" w:rsidP="00000000" w:rsidRDefault="00000000" w:rsidRPr="00000000" w14:paraId="000002D2">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D3">
            <w:pPr>
              <w:spacing w:after="0" w:line="240" w:lineRule="auto"/>
              <w:rPr/>
            </w:pPr>
            <w:r w:rsidDel="00000000" w:rsidR="00000000" w:rsidRPr="00000000">
              <w:rPr>
                <w:b w:val="0"/>
                <w:bCs w:val="0"/>
                <w:sz w:val="16"/>
                <w:szCs w:val="16"/>
                <w:rtl w:val="0"/>
              </w:rPr>
              <w:t xml:space="preserve">Martin Maldonado</w:t>
            </w:r>
            <w:r w:rsidDel="00000000" w:rsidR="00000000" w:rsidRPr="00000000">
              <w:rPr>
                <w:rtl w:val="0"/>
              </w:rPr>
            </w:r>
          </w:p>
        </w:tc>
      </w:tr>
      <w:tr>
        <w:trPr>
          <w:cantSplit w:val="0"/>
          <w:tblHeader w:val="0"/>
        </w:trPr>
        <w:tc>
          <w:tcPr/>
          <w:p w:rsidR="00000000" w:rsidDel="00000000" w:rsidP="00000000" w:rsidRDefault="00000000" w:rsidRPr="00000000" w14:paraId="000002D4">
            <w:pPr>
              <w:spacing w:after="0" w:line="240" w:lineRule="auto"/>
              <w:rPr/>
            </w:pPr>
            <w:r w:rsidDel="00000000" w:rsidR="00000000" w:rsidRPr="00000000">
              <w:rPr>
                <w:b w:val="0"/>
                <w:bCs w:val="0"/>
                <w:sz w:val="16"/>
                <w:szCs w:val="16"/>
                <w:rtl w:val="0"/>
              </w:rPr>
              <w:t xml:space="preserve">PODOCARE-51</w:t>
            </w:r>
            <w:r w:rsidDel="00000000" w:rsidR="00000000" w:rsidRPr="00000000">
              <w:rPr>
                <w:rtl w:val="0"/>
              </w:rPr>
            </w:r>
          </w:p>
        </w:tc>
        <w:tc>
          <w:tcPr/>
          <w:p w:rsidR="00000000" w:rsidDel="00000000" w:rsidP="00000000" w:rsidRDefault="00000000" w:rsidRPr="00000000" w14:paraId="000002D5">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D6">
            <w:pPr>
              <w:spacing w:after="0" w:line="240" w:lineRule="auto"/>
              <w:rPr/>
            </w:pPr>
            <w:r w:rsidDel="00000000" w:rsidR="00000000" w:rsidRPr="00000000">
              <w:rPr>
                <w:b w:val="0"/>
                <w:bCs w:val="0"/>
                <w:sz w:val="16"/>
                <w:szCs w:val="16"/>
                <w:rtl w:val="0"/>
              </w:rPr>
              <w:t xml:space="preserve">Implementación del layout principal</w:t>
            </w:r>
            <w:r w:rsidDel="00000000" w:rsidR="00000000" w:rsidRPr="00000000">
              <w:rPr>
                <w:rtl w:val="0"/>
              </w:rPr>
            </w:r>
          </w:p>
        </w:tc>
        <w:tc>
          <w:tcPr/>
          <w:p w:rsidR="00000000" w:rsidDel="00000000" w:rsidP="00000000" w:rsidRDefault="00000000" w:rsidRPr="00000000" w14:paraId="000002D7">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D8">
            <w:pPr>
              <w:spacing w:after="0" w:line="240" w:lineRule="auto"/>
              <w:rPr/>
            </w:pPr>
            <w:r w:rsidDel="00000000" w:rsidR="00000000" w:rsidRPr="00000000">
              <w:rPr>
                <w:b w:val="0"/>
                <w:bCs w:val="0"/>
                <w:sz w:val="16"/>
                <w:szCs w:val="16"/>
                <w:rtl w:val="0"/>
              </w:rPr>
              <w:t xml:space="preserve">Martin Maldonado</w:t>
            </w:r>
            <w:r w:rsidDel="00000000" w:rsidR="00000000" w:rsidRPr="00000000">
              <w:rPr>
                <w:rtl w:val="0"/>
              </w:rPr>
            </w:r>
          </w:p>
        </w:tc>
      </w:tr>
      <w:tr>
        <w:trPr>
          <w:cantSplit w:val="0"/>
          <w:tblHeader w:val="0"/>
        </w:trPr>
        <w:tc>
          <w:tcPr/>
          <w:p w:rsidR="00000000" w:rsidDel="00000000" w:rsidP="00000000" w:rsidRDefault="00000000" w:rsidRPr="00000000" w14:paraId="000002D9">
            <w:pPr>
              <w:spacing w:after="0" w:line="240" w:lineRule="auto"/>
              <w:rPr/>
            </w:pPr>
            <w:r w:rsidDel="00000000" w:rsidR="00000000" w:rsidRPr="00000000">
              <w:rPr>
                <w:b w:val="0"/>
                <w:bCs w:val="0"/>
                <w:sz w:val="16"/>
                <w:szCs w:val="16"/>
                <w:rtl w:val="0"/>
              </w:rPr>
              <w:t xml:space="preserve">PODOCARE-52</w:t>
            </w:r>
            <w:r w:rsidDel="00000000" w:rsidR="00000000" w:rsidRPr="00000000">
              <w:rPr>
                <w:rtl w:val="0"/>
              </w:rPr>
            </w:r>
          </w:p>
        </w:tc>
        <w:tc>
          <w:tcPr/>
          <w:p w:rsidR="00000000" w:rsidDel="00000000" w:rsidP="00000000" w:rsidRDefault="00000000" w:rsidRPr="00000000" w14:paraId="000002DA">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DB">
            <w:pPr>
              <w:spacing w:after="0" w:line="240" w:lineRule="auto"/>
              <w:rPr/>
            </w:pPr>
            <w:r w:rsidDel="00000000" w:rsidR="00000000" w:rsidRPr="00000000">
              <w:rPr>
                <w:b w:val="0"/>
                <w:bCs w:val="0"/>
                <w:sz w:val="16"/>
                <w:szCs w:val="16"/>
                <w:rtl w:val="0"/>
              </w:rPr>
              <w:t xml:space="preserve">Auditoría de contraste y responsive</w:t>
            </w:r>
            <w:r w:rsidDel="00000000" w:rsidR="00000000" w:rsidRPr="00000000">
              <w:rPr>
                <w:rtl w:val="0"/>
              </w:rPr>
            </w:r>
          </w:p>
        </w:tc>
        <w:tc>
          <w:tcPr/>
          <w:p w:rsidR="00000000" w:rsidDel="00000000" w:rsidP="00000000" w:rsidRDefault="00000000" w:rsidRPr="00000000" w14:paraId="000002DC">
            <w:pPr>
              <w:spacing w:after="0" w:line="240" w:lineRule="auto"/>
              <w:rPr/>
            </w:pPr>
            <w:r w:rsidDel="00000000" w:rsidR="00000000" w:rsidRPr="00000000">
              <w:rPr>
                <w:b w:val="0"/>
                <w:bCs w:val="0"/>
                <w:sz w:val="16"/>
                <w:szCs w:val="16"/>
                <w:rtl w:val="0"/>
              </w:rPr>
              <w:t xml:space="preserve">Por hacer</w:t>
            </w:r>
            <w:r w:rsidDel="00000000" w:rsidR="00000000" w:rsidRPr="00000000">
              <w:rPr>
                <w:rtl w:val="0"/>
              </w:rPr>
            </w:r>
          </w:p>
        </w:tc>
        <w:tc>
          <w:tcPr/>
          <w:p w:rsidR="00000000" w:rsidDel="00000000" w:rsidP="00000000" w:rsidRDefault="00000000" w:rsidRPr="00000000" w14:paraId="000002DD">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DE">
            <w:pPr>
              <w:spacing w:after="0" w:line="240" w:lineRule="auto"/>
              <w:rPr/>
            </w:pPr>
            <w:r w:rsidDel="00000000" w:rsidR="00000000" w:rsidRPr="00000000">
              <w:rPr>
                <w:b w:val="0"/>
                <w:bCs w:val="0"/>
                <w:sz w:val="16"/>
                <w:szCs w:val="16"/>
                <w:rtl w:val="0"/>
              </w:rPr>
              <w:t xml:space="preserve">PODOCARE-54</w:t>
            </w:r>
            <w:r w:rsidDel="00000000" w:rsidR="00000000" w:rsidRPr="00000000">
              <w:rPr>
                <w:rtl w:val="0"/>
              </w:rPr>
            </w:r>
          </w:p>
        </w:tc>
        <w:tc>
          <w:tcPr/>
          <w:p w:rsidR="00000000" w:rsidDel="00000000" w:rsidP="00000000" w:rsidRDefault="00000000" w:rsidRPr="00000000" w14:paraId="000002DF">
            <w:pPr>
              <w:spacing w:after="0" w:line="240" w:lineRule="auto"/>
              <w:rPr/>
            </w:pPr>
            <w:r w:rsidDel="00000000" w:rsidR="00000000" w:rsidRPr="00000000">
              <w:rPr>
                <w:b w:val="0"/>
                <w:bCs w:val="0"/>
                <w:sz w:val="16"/>
                <w:szCs w:val="16"/>
                <w:rtl w:val="0"/>
              </w:rPr>
              <w:t xml:space="preserve">Historia</w:t>
            </w:r>
            <w:r w:rsidDel="00000000" w:rsidR="00000000" w:rsidRPr="00000000">
              <w:rPr>
                <w:rtl w:val="0"/>
              </w:rPr>
            </w:r>
          </w:p>
        </w:tc>
        <w:tc>
          <w:tcPr/>
          <w:p w:rsidR="00000000" w:rsidDel="00000000" w:rsidP="00000000" w:rsidRDefault="00000000" w:rsidRPr="00000000" w14:paraId="000002E0">
            <w:pPr>
              <w:spacing w:after="0" w:line="240" w:lineRule="auto"/>
              <w:rPr/>
            </w:pPr>
            <w:r w:rsidDel="00000000" w:rsidR="00000000" w:rsidRPr="00000000">
              <w:rPr>
                <w:b w:val="0"/>
                <w:bCs w:val="0"/>
                <w:sz w:val="16"/>
                <w:szCs w:val="16"/>
                <w:rtl w:val="0"/>
              </w:rPr>
              <w:t xml:space="preserve">Agendar una cita para un paciente existente</w:t>
            </w:r>
            <w:r w:rsidDel="00000000" w:rsidR="00000000" w:rsidRPr="00000000">
              <w:rPr>
                <w:rtl w:val="0"/>
              </w:rPr>
            </w:r>
          </w:p>
        </w:tc>
        <w:tc>
          <w:tcPr/>
          <w:p w:rsidR="00000000" w:rsidDel="00000000" w:rsidP="00000000" w:rsidRDefault="00000000" w:rsidRPr="00000000" w14:paraId="000002E1">
            <w:pPr>
              <w:spacing w:after="0" w:line="240" w:lineRule="auto"/>
              <w:rPr/>
            </w:pPr>
            <w:r w:rsidDel="00000000" w:rsidR="00000000" w:rsidRPr="00000000">
              <w:rPr>
                <w:b w:val="0"/>
                <w:bCs w:val="0"/>
                <w:sz w:val="16"/>
                <w:szCs w:val="16"/>
                <w:rtl w:val="0"/>
              </w:rPr>
              <w:t xml:space="preserve">En revisión</w:t>
            </w:r>
            <w:r w:rsidDel="00000000" w:rsidR="00000000" w:rsidRPr="00000000">
              <w:rPr>
                <w:rtl w:val="0"/>
              </w:rPr>
            </w:r>
          </w:p>
        </w:tc>
        <w:tc>
          <w:tcPr/>
          <w:p w:rsidR="00000000" w:rsidDel="00000000" w:rsidP="00000000" w:rsidRDefault="00000000" w:rsidRPr="00000000" w14:paraId="000002E2">
            <w:pPr>
              <w:spacing w:after="0" w:line="240" w:lineRule="auto"/>
              <w:rPr/>
            </w:pPr>
            <w:r w:rsidDel="00000000" w:rsidR="00000000" w:rsidRPr="00000000">
              <w:rPr>
                <w:b w:val="0"/>
                <w:bCs w:val="0"/>
                <w:sz w:val="16"/>
                <w:szCs w:val="16"/>
                <w:rtl w:val="0"/>
              </w:rPr>
              <w:t xml:space="preserve">Sin asignar</w:t>
            </w:r>
            <w:r w:rsidDel="00000000" w:rsidR="00000000" w:rsidRPr="00000000">
              <w:rPr>
                <w:rtl w:val="0"/>
              </w:rPr>
            </w:r>
          </w:p>
        </w:tc>
      </w:tr>
      <w:tr>
        <w:trPr>
          <w:cantSplit w:val="0"/>
          <w:tblHeader w:val="0"/>
        </w:trPr>
        <w:tc>
          <w:tcPr/>
          <w:p w:rsidR="00000000" w:rsidDel="00000000" w:rsidP="00000000" w:rsidRDefault="00000000" w:rsidRPr="00000000" w14:paraId="000002E3">
            <w:pPr>
              <w:spacing w:after="0" w:line="240" w:lineRule="auto"/>
              <w:rPr/>
            </w:pPr>
            <w:r w:rsidDel="00000000" w:rsidR="00000000" w:rsidRPr="00000000">
              <w:rPr>
                <w:b w:val="0"/>
                <w:bCs w:val="0"/>
                <w:sz w:val="16"/>
                <w:szCs w:val="16"/>
                <w:rtl w:val="0"/>
              </w:rPr>
              <w:t xml:space="preserve">PODOCARE-4</w:t>
            </w:r>
            <w:r w:rsidDel="00000000" w:rsidR="00000000" w:rsidRPr="00000000">
              <w:rPr>
                <w:rtl w:val="0"/>
              </w:rPr>
            </w:r>
          </w:p>
        </w:tc>
        <w:tc>
          <w:tcPr/>
          <w:p w:rsidR="00000000" w:rsidDel="00000000" w:rsidP="00000000" w:rsidRDefault="00000000" w:rsidRPr="00000000" w14:paraId="000002E4">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2E5">
            <w:pPr>
              <w:spacing w:after="0" w:line="240" w:lineRule="auto"/>
              <w:rPr/>
            </w:pPr>
            <w:r w:rsidDel="00000000" w:rsidR="00000000" w:rsidRPr="00000000">
              <w:rPr>
                <w:b w:val="0"/>
                <w:bCs w:val="0"/>
                <w:sz w:val="16"/>
                <w:szCs w:val="16"/>
                <w:rtl w:val="0"/>
              </w:rPr>
              <w:t xml:space="preserve">Subtarea 2.1 (sin descripción)</w:t>
            </w:r>
            <w:r w:rsidDel="00000000" w:rsidR="00000000" w:rsidRPr="00000000">
              <w:rPr>
                <w:rtl w:val="0"/>
              </w:rPr>
            </w:r>
          </w:p>
        </w:tc>
        <w:tc>
          <w:tcPr/>
          <w:p w:rsidR="00000000" w:rsidDel="00000000" w:rsidP="00000000" w:rsidRDefault="00000000" w:rsidRPr="00000000" w14:paraId="000002E6">
            <w:pPr>
              <w:spacing w:after="0" w:line="240" w:lineRule="auto"/>
              <w:rPr/>
            </w:pPr>
            <w:r w:rsidDel="00000000" w:rsidR="00000000" w:rsidRPr="00000000">
              <w:rPr>
                <w:b w:val="0"/>
                <w:bCs w:val="0"/>
                <w:sz w:val="16"/>
                <w:szCs w:val="16"/>
                <w:rtl w:val="0"/>
              </w:rPr>
              <w:t xml:space="preserve">Por hacer</w:t>
            </w:r>
            <w:r w:rsidDel="00000000" w:rsidR="00000000" w:rsidRPr="00000000">
              <w:rPr>
                <w:rtl w:val="0"/>
              </w:rPr>
            </w:r>
          </w:p>
        </w:tc>
        <w:tc>
          <w:tcPr/>
          <w:p w:rsidR="00000000" w:rsidDel="00000000" w:rsidP="00000000" w:rsidRDefault="00000000" w:rsidRPr="00000000" w14:paraId="000002E7">
            <w:pPr>
              <w:spacing w:after="0" w:line="240" w:lineRule="auto"/>
              <w:rPr/>
            </w:pPr>
            <w:r w:rsidDel="00000000" w:rsidR="00000000" w:rsidRPr="00000000">
              <w:rPr>
                <w:b w:val="0"/>
                <w:bCs w:val="0"/>
                <w:sz w:val="16"/>
                <w:szCs w:val="16"/>
                <w:rtl w:val="0"/>
              </w:rPr>
              <w:t xml:space="preserve">Sin asignar</w:t>
            </w:r>
            <w:r w:rsidDel="00000000" w:rsidR="00000000" w:rsidRPr="00000000">
              <w:rPr>
                <w:rtl w:val="0"/>
              </w:rPr>
            </w:r>
          </w:p>
        </w:tc>
      </w:tr>
      <w:tr>
        <w:trPr>
          <w:cantSplit w:val="0"/>
          <w:tblHeader w:val="0"/>
        </w:trPr>
        <w:tc>
          <w:tcPr/>
          <w:p w:rsidR="00000000" w:rsidDel="00000000" w:rsidP="00000000" w:rsidRDefault="00000000" w:rsidRPr="00000000" w14:paraId="000002E8">
            <w:pPr>
              <w:spacing w:after="0" w:line="240" w:lineRule="auto"/>
              <w:rPr/>
            </w:pPr>
            <w:r w:rsidDel="00000000" w:rsidR="00000000" w:rsidRPr="00000000">
              <w:rPr>
                <w:b w:val="0"/>
                <w:bCs w:val="0"/>
                <w:sz w:val="16"/>
                <w:szCs w:val="16"/>
                <w:rtl w:val="0"/>
              </w:rPr>
              <w:t xml:space="preserve">PODOCARE-16</w:t>
            </w:r>
            <w:r w:rsidDel="00000000" w:rsidR="00000000" w:rsidRPr="00000000">
              <w:rPr>
                <w:rtl w:val="0"/>
              </w:rPr>
            </w:r>
          </w:p>
        </w:tc>
        <w:tc>
          <w:tcPr/>
          <w:p w:rsidR="00000000" w:rsidDel="00000000" w:rsidP="00000000" w:rsidRDefault="00000000" w:rsidRPr="00000000" w14:paraId="000002E9">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2EA">
            <w:pPr>
              <w:spacing w:after="0" w:line="240" w:lineRule="auto"/>
              <w:rPr/>
            </w:pPr>
            <w:r w:rsidDel="00000000" w:rsidR="00000000" w:rsidRPr="00000000">
              <w:rPr>
                <w:b w:val="0"/>
                <w:bCs w:val="0"/>
                <w:sz w:val="16"/>
                <w:szCs w:val="16"/>
                <w:rtl w:val="0"/>
              </w:rPr>
              <w:t xml:space="preserve">Construir layout de login con Server Action Form</w:t>
            </w:r>
            <w:r w:rsidDel="00000000" w:rsidR="00000000" w:rsidRPr="00000000">
              <w:rPr>
                <w:rtl w:val="0"/>
              </w:rPr>
            </w:r>
          </w:p>
        </w:tc>
        <w:tc>
          <w:tcPr/>
          <w:p w:rsidR="00000000" w:rsidDel="00000000" w:rsidP="00000000" w:rsidRDefault="00000000" w:rsidRPr="00000000" w14:paraId="000002EB">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EC">
            <w:pPr>
              <w:spacing w:after="0" w:line="240" w:lineRule="auto"/>
              <w:rPr/>
            </w:pPr>
            <w:r w:rsidDel="00000000" w:rsidR="00000000" w:rsidRPr="00000000">
              <w:rPr>
                <w:b w:val="0"/>
                <w:bCs w:val="0"/>
                <w:sz w:val="16"/>
                <w:szCs w:val="16"/>
                <w:rtl w:val="0"/>
              </w:rPr>
              <w:t xml:space="preserve">Martin Maldonado</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0" w:line="240" w:lineRule="auto"/>
              <w:rPr/>
            </w:pPr>
            <w:r w:rsidDel="00000000" w:rsidR="00000000" w:rsidRPr="00000000">
              <w:rPr>
                <w:b w:val="0"/>
                <w:bCs w:val="0"/>
                <w:sz w:val="16"/>
                <w:szCs w:val="16"/>
                <w:rtl w:val="0"/>
              </w:rPr>
              <w:t xml:space="preserve">PODOCARE-17</w:t>
            </w:r>
            <w:r w:rsidDel="00000000" w:rsidR="00000000" w:rsidRPr="00000000">
              <w:rPr>
                <w:rtl w:val="0"/>
              </w:rPr>
            </w:r>
          </w:p>
        </w:tc>
        <w:tc>
          <w:tcPr/>
          <w:p w:rsidR="00000000" w:rsidDel="00000000" w:rsidP="00000000" w:rsidRDefault="00000000" w:rsidRPr="00000000" w14:paraId="000002EE">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2EF">
            <w:pPr>
              <w:spacing w:after="0" w:line="240" w:lineRule="auto"/>
              <w:rPr/>
            </w:pPr>
            <w:r w:rsidDel="00000000" w:rsidR="00000000" w:rsidRPr="00000000">
              <w:rPr>
                <w:b w:val="0"/>
                <w:bCs w:val="0"/>
                <w:sz w:val="16"/>
                <w:szCs w:val="16"/>
                <w:rtl w:val="0"/>
              </w:rPr>
              <w:t xml:space="preserve">Implementar Server Action para autenticar contra Supabase</w:t>
            </w:r>
            <w:r w:rsidDel="00000000" w:rsidR="00000000" w:rsidRPr="00000000">
              <w:rPr>
                <w:rtl w:val="0"/>
              </w:rPr>
            </w:r>
          </w:p>
        </w:tc>
        <w:tc>
          <w:tcPr/>
          <w:p w:rsidR="00000000" w:rsidDel="00000000" w:rsidP="00000000" w:rsidRDefault="00000000" w:rsidRPr="00000000" w14:paraId="000002F0">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F1">
            <w:pPr>
              <w:spacing w:after="0" w:line="240" w:lineRule="auto"/>
              <w:rPr/>
            </w:pPr>
            <w:r w:rsidDel="00000000" w:rsidR="00000000" w:rsidRPr="00000000">
              <w:rPr>
                <w:b w:val="0"/>
                <w:bCs w:val="0"/>
                <w:sz w:val="16"/>
                <w:szCs w:val="16"/>
                <w:rtl w:val="0"/>
              </w:rPr>
              <w:t xml:space="preserve">Marcelo Caballero</w:t>
            </w:r>
            <w:r w:rsidDel="00000000" w:rsidR="00000000" w:rsidRPr="00000000">
              <w:rPr>
                <w:rtl w:val="0"/>
              </w:rPr>
            </w:r>
          </w:p>
        </w:tc>
      </w:tr>
      <w:tr>
        <w:trPr>
          <w:cantSplit w:val="0"/>
          <w:tblHeader w:val="0"/>
        </w:trPr>
        <w:tc>
          <w:tcPr/>
          <w:p w:rsidR="00000000" w:rsidDel="00000000" w:rsidP="00000000" w:rsidRDefault="00000000" w:rsidRPr="00000000" w14:paraId="000002F2">
            <w:pPr>
              <w:spacing w:after="0" w:line="240" w:lineRule="auto"/>
              <w:rPr/>
            </w:pPr>
            <w:r w:rsidDel="00000000" w:rsidR="00000000" w:rsidRPr="00000000">
              <w:rPr>
                <w:b w:val="0"/>
                <w:bCs w:val="0"/>
                <w:sz w:val="16"/>
                <w:szCs w:val="16"/>
                <w:rtl w:val="0"/>
              </w:rPr>
              <w:t xml:space="preserve">PODOCARE-18</w:t>
            </w:r>
            <w:r w:rsidDel="00000000" w:rsidR="00000000" w:rsidRPr="00000000">
              <w:rPr>
                <w:rtl w:val="0"/>
              </w:rPr>
            </w:r>
          </w:p>
        </w:tc>
        <w:tc>
          <w:tcPr/>
          <w:p w:rsidR="00000000" w:rsidDel="00000000" w:rsidP="00000000" w:rsidRDefault="00000000" w:rsidRPr="00000000" w14:paraId="000002F3">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2F4">
            <w:pPr>
              <w:spacing w:after="0" w:line="240" w:lineRule="auto"/>
              <w:rPr/>
            </w:pPr>
            <w:r w:rsidDel="00000000" w:rsidR="00000000" w:rsidRPr="00000000">
              <w:rPr>
                <w:b w:val="0"/>
                <w:bCs w:val="0"/>
                <w:sz w:val="16"/>
                <w:szCs w:val="16"/>
                <w:rtl w:val="0"/>
              </w:rPr>
              <w:t xml:space="preserve">Configurar middleware.ts para refresco de cookies</w:t>
            </w:r>
            <w:r w:rsidDel="00000000" w:rsidR="00000000" w:rsidRPr="00000000">
              <w:rPr>
                <w:rtl w:val="0"/>
              </w:rPr>
            </w:r>
          </w:p>
        </w:tc>
        <w:tc>
          <w:tcPr/>
          <w:p w:rsidR="00000000" w:rsidDel="00000000" w:rsidP="00000000" w:rsidRDefault="00000000" w:rsidRPr="00000000" w14:paraId="000002F5">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2F6">
            <w:pPr>
              <w:spacing w:after="0" w:line="240" w:lineRule="auto"/>
              <w:rPr/>
            </w:pPr>
            <w:r w:rsidDel="00000000" w:rsidR="00000000" w:rsidRPr="00000000">
              <w:rPr>
                <w:b w:val="0"/>
                <w:bCs w:val="0"/>
                <w:sz w:val="16"/>
                <w:szCs w:val="16"/>
                <w:rtl w:val="0"/>
              </w:rPr>
              <w:t xml:space="preserve">Marcelo Caballero</w:t>
            </w:r>
            <w:r w:rsidDel="00000000" w:rsidR="00000000" w:rsidRPr="00000000">
              <w:rPr>
                <w:rtl w:val="0"/>
              </w:rPr>
            </w:r>
          </w:p>
        </w:tc>
      </w:tr>
      <w:tr>
        <w:trPr>
          <w:cantSplit w:val="0"/>
          <w:tblHeader w:val="0"/>
        </w:trPr>
        <w:tc>
          <w:tcPr/>
          <w:p w:rsidR="00000000" w:rsidDel="00000000" w:rsidP="00000000" w:rsidRDefault="00000000" w:rsidRPr="00000000" w14:paraId="000002F7">
            <w:pPr>
              <w:spacing w:after="0" w:line="240" w:lineRule="auto"/>
              <w:rPr/>
            </w:pPr>
            <w:r w:rsidDel="00000000" w:rsidR="00000000" w:rsidRPr="00000000">
              <w:rPr>
                <w:b w:val="0"/>
                <w:bCs w:val="0"/>
                <w:sz w:val="16"/>
                <w:szCs w:val="16"/>
                <w:rtl w:val="0"/>
              </w:rPr>
              <w:t xml:space="preserve">PODOCARE-19</w:t>
            </w:r>
            <w:r w:rsidDel="00000000" w:rsidR="00000000" w:rsidRPr="00000000">
              <w:rPr>
                <w:rtl w:val="0"/>
              </w:rPr>
            </w:r>
          </w:p>
        </w:tc>
        <w:tc>
          <w:tcPr/>
          <w:p w:rsidR="00000000" w:rsidDel="00000000" w:rsidP="00000000" w:rsidRDefault="00000000" w:rsidRPr="00000000" w14:paraId="000002F8">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2F9">
            <w:pPr>
              <w:spacing w:after="0" w:line="240" w:lineRule="auto"/>
              <w:rPr/>
            </w:pPr>
            <w:r w:rsidDel="00000000" w:rsidR="00000000" w:rsidRPr="00000000">
              <w:rPr>
                <w:b w:val="0"/>
                <w:bCs w:val="0"/>
                <w:sz w:val="16"/>
                <w:szCs w:val="16"/>
                <w:rtl w:val="0"/>
              </w:rPr>
              <w:t xml:space="preserve">Ejecutar batería de pruebas en entorno Vercel</w:t>
            </w:r>
            <w:r w:rsidDel="00000000" w:rsidR="00000000" w:rsidRPr="00000000">
              <w:rPr>
                <w:rtl w:val="0"/>
              </w:rPr>
            </w:r>
          </w:p>
        </w:tc>
        <w:tc>
          <w:tcPr/>
          <w:p w:rsidR="00000000" w:rsidDel="00000000" w:rsidP="00000000" w:rsidRDefault="00000000" w:rsidRPr="00000000" w14:paraId="000002FA">
            <w:pPr>
              <w:spacing w:after="0" w:line="240" w:lineRule="auto"/>
              <w:rPr/>
            </w:pPr>
            <w:r w:rsidDel="00000000" w:rsidR="00000000" w:rsidRPr="00000000">
              <w:rPr>
                <w:b w:val="0"/>
                <w:bCs w:val="0"/>
                <w:sz w:val="16"/>
                <w:szCs w:val="16"/>
                <w:rtl w:val="0"/>
              </w:rPr>
              <w:t xml:space="preserve">En curso</w:t>
            </w:r>
            <w:r w:rsidDel="00000000" w:rsidR="00000000" w:rsidRPr="00000000">
              <w:rPr>
                <w:rtl w:val="0"/>
              </w:rPr>
            </w:r>
          </w:p>
        </w:tc>
        <w:tc>
          <w:tcPr/>
          <w:p w:rsidR="00000000" w:rsidDel="00000000" w:rsidP="00000000" w:rsidRDefault="00000000" w:rsidRPr="00000000" w14:paraId="000002FB">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r>
        <w:trPr>
          <w:cantSplit w:val="0"/>
          <w:tblHeader w:val="0"/>
        </w:trPr>
        <w:tc>
          <w:tcPr/>
          <w:p w:rsidR="00000000" w:rsidDel="00000000" w:rsidP="00000000" w:rsidRDefault="00000000" w:rsidRPr="00000000" w14:paraId="000002FC">
            <w:pPr>
              <w:spacing w:after="0" w:line="240" w:lineRule="auto"/>
              <w:rPr/>
            </w:pPr>
            <w:r w:rsidDel="00000000" w:rsidR="00000000" w:rsidRPr="00000000">
              <w:rPr>
                <w:b w:val="0"/>
                <w:bCs w:val="0"/>
                <w:sz w:val="16"/>
                <w:szCs w:val="16"/>
                <w:rtl w:val="0"/>
              </w:rPr>
              <w:t xml:space="preserve">PODOCARE-20</w:t>
            </w:r>
            <w:r w:rsidDel="00000000" w:rsidR="00000000" w:rsidRPr="00000000">
              <w:rPr>
                <w:rtl w:val="0"/>
              </w:rPr>
            </w:r>
          </w:p>
        </w:tc>
        <w:tc>
          <w:tcPr/>
          <w:p w:rsidR="00000000" w:rsidDel="00000000" w:rsidP="00000000" w:rsidRDefault="00000000" w:rsidRPr="00000000" w14:paraId="000002FD">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2FE">
            <w:pPr>
              <w:spacing w:after="0" w:line="240" w:lineRule="auto"/>
              <w:rPr/>
            </w:pPr>
            <w:r w:rsidDel="00000000" w:rsidR="00000000" w:rsidRPr="00000000">
              <w:rPr>
                <w:b w:val="0"/>
                <w:bCs w:val="0"/>
                <w:sz w:val="16"/>
                <w:szCs w:val="16"/>
                <w:rtl w:val="0"/>
              </w:rPr>
              <w:t xml:space="preserve">Instalar y configurar @supabase/ssr para cookies en App Router</w:t>
            </w:r>
            <w:r w:rsidDel="00000000" w:rsidR="00000000" w:rsidRPr="00000000">
              <w:rPr>
                <w:rtl w:val="0"/>
              </w:rPr>
            </w:r>
          </w:p>
        </w:tc>
        <w:tc>
          <w:tcPr/>
          <w:p w:rsidR="00000000" w:rsidDel="00000000" w:rsidP="00000000" w:rsidRDefault="00000000" w:rsidRPr="00000000" w14:paraId="000002FF">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300">
            <w:pPr>
              <w:spacing w:after="0" w:line="240" w:lineRule="auto"/>
              <w:rPr/>
            </w:pPr>
            <w:r w:rsidDel="00000000" w:rsidR="00000000" w:rsidRPr="00000000">
              <w:rPr>
                <w:b w:val="0"/>
                <w:bCs w:val="0"/>
                <w:sz w:val="16"/>
                <w:szCs w:val="16"/>
                <w:rtl w:val="0"/>
              </w:rPr>
              <w:t xml:space="preserve">Sin asignar</w:t>
            </w:r>
            <w:r w:rsidDel="00000000" w:rsidR="00000000" w:rsidRPr="00000000">
              <w:rPr>
                <w:rtl w:val="0"/>
              </w:rPr>
            </w:r>
          </w:p>
        </w:tc>
      </w:tr>
      <w:tr>
        <w:trPr>
          <w:cantSplit w:val="0"/>
          <w:tblHeader w:val="0"/>
        </w:trPr>
        <w:tc>
          <w:tcPr/>
          <w:p w:rsidR="00000000" w:rsidDel="00000000" w:rsidP="00000000" w:rsidRDefault="00000000" w:rsidRPr="00000000" w14:paraId="00000301">
            <w:pPr>
              <w:spacing w:after="0" w:line="240" w:lineRule="auto"/>
              <w:rPr/>
            </w:pPr>
            <w:r w:rsidDel="00000000" w:rsidR="00000000" w:rsidRPr="00000000">
              <w:rPr>
                <w:b w:val="0"/>
                <w:bCs w:val="0"/>
                <w:sz w:val="16"/>
                <w:szCs w:val="16"/>
                <w:rtl w:val="0"/>
              </w:rPr>
              <w:t xml:space="preserve">PODOCARE-21</w:t>
            </w:r>
            <w:r w:rsidDel="00000000" w:rsidR="00000000" w:rsidRPr="00000000">
              <w:rPr>
                <w:rtl w:val="0"/>
              </w:rPr>
            </w:r>
          </w:p>
        </w:tc>
        <w:tc>
          <w:tcPr/>
          <w:p w:rsidR="00000000" w:rsidDel="00000000" w:rsidP="00000000" w:rsidRDefault="00000000" w:rsidRPr="00000000" w14:paraId="00000302">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303">
            <w:pPr>
              <w:spacing w:after="0" w:line="240" w:lineRule="auto"/>
              <w:rPr/>
            </w:pPr>
            <w:r w:rsidDel="00000000" w:rsidR="00000000" w:rsidRPr="00000000">
              <w:rPr>
                <w:b w:val="0"/>
                <w:bCs w:val="0"/>
                <w:sz w:val="16"/>
                <w:szCs w:val="16"/>
                <w:rtl w:val="0"/>
              </w:rPr>
              <w:t xml:space="preserve">Crear middleware para refrescar JWT y proteger rutas privadas</w:t>
            </w:r>
            <w:r w:rsidDel="00000000" w:rsidR="00000000" w:rsidRPr="00000000">
              <w:rPr>
                <w:rtl w:val="0"/>
              </w:rPr>
            </w:r>
          </w:p>
        </w:tc>
        <w:tc>
          <w:tcPr/>
          <w:p w:rsidR="00000000" w:rsidDel="00000000" w:rsidP="00000000" w:rsidRDefault="00000000" w:rsidRPr="00000000" w14:paraId="00000304">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305">
            <w:pPr>
              <w:spacing w:after="0" w:line="240" w:lineRule="auto"/>
              <w:rPr/>
            </w:pPr>
            <w:r w:rsidDel="00000000" w:rsidR="00000000" w:rsidRPr="00000000">
              <w:rPr>
                <w:b w:val="0"/>
                <w:bCs w:val="0"/>
                <w:sz w:val="16"/>
                <w:szCs w:val="16"/>
                <w:rtl w:val="0"/>
              </w:rPr>
              <w:t xml:space="preserve">Sin asignar</w:t>
            </w:r>
            <w:r w:rsidDel="00000000" w:rsidR="00000000" w:rsidRPr="00000000">
              <w:rPr>
                <w:rtl w:val="0"/>
              </w:rPr>
            </w:r>
          </w:p>
        </w:tc>
      </w:tr>
      <w:tr>
        <w:trPr>
          <w:cantSplit w:val="0"/>
          <w:tblHeader w:val="0"/>
        </w:trPr>
        <w:tc>
          <w:tcPr/>
          <w:p w:rsidR="00000000" w:rsidDel="00000000" w:rsidP="00000000" w:rsidRDefault="00000000" w:rsidRPr="00000000" w14:paraId="00000306">
            <w:pPr>
              <w:spacing w:after="0" w:line="240" w:lineRule="auto"/>
              <w:rPr/>
            </w:pPr>
            <w:r w:rsidDel="00000000" w:rsidR="00000000" w:rsidRPr="00000000">
              <w:rPr>
                <w:b w:val="0"/>
                <w:bCs w:val="0"/>
                <w:sz w:val="16"/>
                <w:szCs w:val="16"/>
                <w:rtl w:val="0"/>
              </w:rPr>
              <w:t xml:space="preserve">PODOCARE-22</w:t>
            </w:r>
            <w:r w:rsidDel="00000000" w:rsidR="00000000" w:rsidRPr="00000000">
              <w:rPr>
                <w:rtl w:val="0"/>
              </w:rPr>
            </w:r>
          </w:p>
        </w:tc>
        <w:tc>
          <w:tcPr/>
          <w:p w:rsidR="00000000" w:rsidDel="00000000" w:rsidP="00000000" w:rsidRDefault="00000000" w:rsidRPr="00000000" w14:paraId="00000307">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308">
            <w:pPr>
              <w:spacing w:after="0" w:line="240" w:lineRule="auto"/>
              <w:rPr/>
            </w:pPr>
            <w:r w:rsidDel="00000000" w:rsidR="00000000" w:rsidRPr="00000000">
              <w:rPr>
                <w:b w:val="0"/>
                <w:bCs w:val="0"/>
                <w:sz w:val="16"/>
                <w:szCs w:val="16"/>
                <w:rtl w:val="0"/>
              </w:rPr>
              <w:t xml:space="preserve">Desarrollar componente LoginForm con useActionState</w:t>
            </w:r>
            <w:r w:rsidDel="00000000" w:rsidR="00000000" w:rsidRPr="00000000">
              <w:rPr>
                <w:rtl w:val="0"/>
              </w:rPr>
            </w:r>
          </w:p>
        </w:tc>
        <w:tc>
          <w:tcPr/>
          <w:p w:rsidR="00000000" w:rsidDel="00000000" w:rsidP="00000000" w:rsidRDefault="00000000" w:rsidRPr="00000000" w14:paraId="00000309">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30A">
            <w:pPr>
              <w:spacing w:after="0" w:line="240" w:lineRule="auto"/>
              <w:rPr/>
            </w:pPr>
            <w:r w:rsidDel="00000000" w:rsidR="00000000" w:rsidRPr="00000000">
              <w:rPr>
                <w:b w:val="0"/>
                <w:bCs w:val="0"/>
                <w:sz w:val="16"/>
                <w:szCs w:val="16"/>
                <w:rtl w:val="0"/>
              </w:rPr>
              <w:t xml:space="preserve">Sin asignar</w:t>
            </w:r>
            <w:r w:rsidDel="00000000" w:rsidR="00000000" w:rsidRPr="00000000">
              <w:rPr>
                <w:rtl w:val="0"/>
              </w:rPr>
            </w:r>
          </w:p>
        </w:tc>
      </w:tr>
      <w:tr>
        <w:trPr>
          <w:cantSplit w:val="0"/>
          <w:tblHeader w:val="0"/>
        </w:trPr>
        <w:tc>
          <w:tcPr/>
          <w:p w:rsidR="00000000" w:rsidDel="00000000" w:rsidP="00000000" w:rsidRDefault="00000000" w:rsidRPr="00000000" w14:paraId="0000030B">
            <w:pPr>
              <w:spacing w:after="0" w:line="240" w:lineRule="auto"/>
              <w:rPr/>
            </w:pPr>
            <w:r w:rsidDel="00000000" w:rsidR="00000000" w:rsidRPr="00000000">
              <w:rPr>
                <w:b w:val="0"/>
                <w:bCs w:val="0"/>
                <w:sz w:val="16"/>
                <w:szCs w:val="16"/>
                <w:rtl w:val="0"/>
              </w:rPr>
              <w:t xml:space="preserve">PODOCARE-23</w:t>
            </w:r>
            <w:r w:rsidDel="00000000" w:rsidR="00000000" w:rsidRPr="00000000">
              <w:rPr>
                <w:rtl w:val="0"/>
              </w:rPr>
            </w:r>
          </w:p>
        </w:tc>
        <w:tc>
          <w:tcPr/>
          <w:p w:rsidR="00000000" w:rsidDel="00000000" w:rsidP="00000000" w:rsidRDefault="00000000" w:rsidRPr="00000000" w14:paraId="0000030C">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30D">
            <w:pPr>
              <w:spacing w:after="0" w:line="240" w:lineRule="auto"/>
              <w:rPr/>
            </w:pPr>
            <w:r w:rsidDel="00000000" w:rsidR="00000000" w:rsidRPr="00000000">
              <w:rPr>
                <w:b w:val="0"/>
                <w:bCs w:val="0"/>
                <w:sz w:val="16"/>
                <w:szCs w:val="16"/>
                <w:rtl w:val="0"/>
              </w:rPr>
              <w:t xml:space="preserve">Probar inicio de sesión exitoso y persistencia de cookie</w:t>
            </w:r>
            <w:r w:rsidDel="00000000" w:rsidR="00000000" w:rsidRPr="00000000">
              <w:rPr>
                <w:rtl w:val="0"/>
              </w:rPr>
            </w:r>
          </w:p>
        </w:tc>
        <w:tc>
          <w:tcPr/>
          <w:p w:rsidR="00000000" w:rsidDel="00000000" w:rsidP="00000000" w:rsidRDefault="00000000" w:rsidRPr="00000000" w14:paraId="0000030E">
            <w:pPr>
              <w:spacing w:after="0" w:line="240" w:lineRule="auto"/>
              <w:rPr/>
            </w:pPr>
            <w:r w:rsidDel="00000000" w:rsidR="00000000" w:rsidRPr="00000000">
              <w:rPr>
                <w:b w:val="0"/>
                <w:bCs w:val="0"/>
                <w:sz w:val="16"/>
                <w:szCs w:val="16"/>
                <w:rtl w:val="0"/>
              </w:rPr>
              <w:t xml:space="preserve">Por hacer</w:t>
            </w:r>
            <w:r w:rsidDel="00000000" w:rsidR="00000000" w:rsidRPr="00000000">
              <w:rPr>
                <w:rtl w:val="0"/>
              </w:rPr>
            </w:r>
          </w:p>
        </w:tc>
        <w:tc>
          <w:tcPr/>
          <w:p w:rsidR="00000000" w:rsidDel="00000000" w:rsidP="00000000" w:rsidRDefault="00000000" w:rsidRPr="00000000" w14:paraId="0000030F">
            <w:pPr>
              <w:spacing w:after="0" w:line="240" w:lineRule="auto"/>
              <w:rPr/>
            </w:pPr>
            <w:r w:rsidDel="00000000" w:rsidR="00000000" w:rsidRPr="00000000">
              <w:rPr>
                <w:b w:val="0"/>
                <w:bCs w:val="0"/>
                <w:sz w:val="16"/>
                <w:szCs w:val="16"/>
                <w:rtl w:val="0"/>
              </w:rPr>
              <w:t xml:space="preserve">Sin asignar</w:t>
            </w:r>
            <w:r w:rsidDel="00000000" w:rsidR="00000000" w:rsidRPr="00000000">
              <w:rPr>
                <w:rtl w:val="0"/>
              </w:rPr>
            </w:r>
          </w:p>
        </w:tc>
      </w:tr>
      <w:tr>
        <w:trPr>
          <w:cantSplit w:val="0"/>
          <w:tblHeader w:val="0"/>
        </w:trPr>
        <w:tc>
          <w:tcPr/>
          <w:p w:rsidR="00000000" w:rsidDel="00000000" w:rsidP="00000000" w:rsidRDefault="00000000" w:rsidRPr="00000000" w14:paraId="00000310">
            <w:pPr>
              <w:spacing w:after="0" w:line="240" w:lineRule="auto"/>
              <w:rPr/>
            </w:pPr>
            <w:r w:rsidDel="00000000" w:rsidR="00000000" w:rsidRPr="00000000">
              <w:rPr>
                <w:b w:val="0"/>
                <w:bCs w:val="0"/>
                <w:sz w:val="16"/>
                <w:szCs w:val="16"/>
                <w:rtl w:val="0"/>
              </w:rPr>
              <w:t xml:space="preserve">PODOCARE-24</w:t>
            </w:r>
            <w:r w:rsidDel="00000000" w:rsidR="00000000" w:rsidRPr="00000000">
              <w:rPr>
                <w:rtl w:val="0"/>
              </w:rPr>
            </w:r>
          </w:p>
        </w:tc>
        <w:tc>
          <w:tcPr/>
          <w:p w:rsidR="00000000" w:rsidDel="00000000" w:rsidP="00000000" w:rsidRDefault="00000000" w:rsidRPr="00000000" w14:paraId="00000311">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312">
            <w:pPr>
              <w:spacing w:after="0" w:line="240" w:lineRule="auto"/>
              <w:rPr/>
            </w:pPr>
            <w:r w:rsidDel="00000000" w:rsidR="00000000" w:rsidRPr="00000000">
              <w:rPr>
                <w:b w:val="0"/>
                <w:bCs w:val="0"/>
                <w:sz w:val="16"/>
                <w:szCs w:val="16"/>
                <w:rtl w:val="0"/>
              </w:rPr>
              <w:t xml:space="preserve">Implementar Server Action con signInWithPassword()</w:t>
            </w:r>
            <w:r w:rsidDel="00000000" w:rsidR="00000000" w:rsidRPr="00000000">
              <w:rPr>
                <w:rtl w:val="0"/>
              </w:rPr>
            </w:r>
          </w:p>
        </w:tc>
        <w:tc>
          <w:tcPr/>
          <w:p w:rsidR="00000000" w:rsidDel="00000000" w:rsidP="00000000" w:rsidRDefault="00000000" w:rsidRPr="00000000" w14:paraId="00000313">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314">
            <w:pPr>
              <w:spacing w:after="0" w:line="240" w:lineRule="auto"/>
              <w:rPr/>
            </w:pPr>
            <w:r w:rsidDel="00000000" w:rsidR="00000000" w:rsidRPr="00000000">
              <w:rPr>
                <w:b w:val="0"/>
                <w:bCs w:val="0"/>
                <w:sz w:val="16"/>
                <w:szCs w:val="16"/>
                <w:rtl w:val="0"/>
              </w:rPr>
              <w:t xml:space="preserve">Sin asignar</w:t>
            </w:r>
            <w:r w:rsidDel="00000000" w:rsidR="00000000" w:rsidRPr="00000000">
              <w:rPr>
                <w:rtl w:val="0"/>
              </w:rPr>
            </w:r>
          </w:p>
        </w:tc>
      </w:tr>
      <w:tr>
        <w:trPr>
          <w:cantSplit w:val="0"/>
          <w:tblHeader w:val="0"/>
        </w:trPr>
        <w:tc>
          <w:tcPr/>
          <w:p w:rsidR="00000000" w:rsidDel="00000000" w:rsidP="00000000" w:rsidRDefault="00000000" w:rsidRPr="00000000" w14:paraId="00000315">
            <w:pPr>
              <w:spacing w:after="0" w:line="240" w:lineRule="auto"/>
              <w:rPr/>
            </w:pPr>
            <w:r w:rsidDel="00000000" w:rsidR="00000000" w:rsidRPr="00000000">
              <w:rPr>
                <w:b w:val="0"/>
                <w:bCs w:val="0"/>
                <w:sz w:val="16"/>
                <w:szCs w:val="16"/>
                <w:rtl w:val="0"/>
              </w:rPr>
              <w:t xml:space="preserve">PODOCARE-25</w:t>
            </w:r>
            <w:r w:rsidDel="00000000" w:rsidR="00000000" w:rsidRPr="00000000">
              <w:rPr>
                <w:rtl w:val="0"/>
              </w:rPr>
            </w:r>
          </w:p>
        </w:tc>
        <w:tc>
          <w:tcPr/>
          <w:p w:rsidR="00000000" w:rsidDel="00000000" w:rsidP="00000000" w:rsidRDefault="00000000" w:rsidRPr="00000000" w14:paraId="00000316">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317">
            <w:pPr>
              <w:spacing w:after="0" w:line="240" w:lineRule="auto"/>
              <w:rPr/>
            </w:pPr>
            <w:r w:rsidDel="00000000" w:rsidR="00000000" w:rsidRPr="00000000">
              <w:rPr>
                <w:b w:val="0"/>
                <w:bCs w:val="0"/>
                <w:sz w:val="16"/>
                <w:szCs w:val="16"/>
                <w:rtl w:val="0"/>
              </w:rPr>
              <w:t xml:space="preserve">Probar inicio de sesión exitoso y persistencia de cookie (duplicada)</w:t>
            </w:r>
            <w:r w:rsidDel="00000000" w:rsidR="00000000" w:rsidRPr="00000000">
              <w:rPr>
                <w:rtl w:val="0"/>
              </w:rPr>
            </w:r>
          </w:p>
        </w:tc>
        <w:tc>
          <w:tcPr/>
          <w:p w:rsidR="00000000" w:rsidDel="00000000" w:rsidP="00000000" w:rsidRDefault="00000000" w:rsidRPr="00000000" w14:paraId="00000318">
            <w:pPr>
              <w:spacing w:after="0" w:line="240" w:lineRule="auto"/>
              <w:rPr/>
            </w:pPr>
            <w:r w:rsidDel="00000000" w:rsidR="00000000" w:rsidRPr="00000000">
              <w:rPr>
                <w:b w:val="0"/>
                <w:bCs w:val="0"/>
                <w:sz w:val="16"/>
                <w:szCs w:val="16"/>
                <w:rtl w:val="0"/>
              </w:rPr>
              <w:t xml:space="preserve">Por hacer</w:t>
            </w:r>
            <w:r w:rsidDel="00000000" w:rsidR="00000000" w:rsidRPr="00000000">
              <w:rPr>
                <w:rtl w:val="0"/>
              </w:rPr>
            </w:r>
          </w:p>
        </w:tc>
        <w:tc>
          <w:tcPr/>
          <w:p w:rsidR="00000000" w:rsidDel="00000000" w:rsidP="00000000" w:rsidRDefault="00000000" w:rsidRPr="00000000" w14:paraId="00000319">
            <w:pPr>
              <w:spacing w:after="0" w:line="240" w:lineRule="auto"/>
              <w:rPr/>
            </w:pPr>
            <w:r w:rsidDel="00000000" w:rsidR="00000000" w:rsidRPr="00000000">
              <w:rPr>
                <w:b w:val="0"/>
                <w:bCs w:val="0"/>
                <w:sz w:val="16"/>
                <w:szCs w:val="16"/>
                <w:rtl w:val="0"/>
              </w:rPr>
              <w:t xml:space="preserve">Sin asignar</w:t>
            </w:r>
            <w:r w:rsidDel="00000000" w:rsidR="00000000" w:rsidRPr="00000000">
              <w:rPr>
                <w:rtl w:val="0"/>
              </w:rPr>
            </w:r>
          </w:p>
        </w:tc>
      </w:tr>
      <w:tr>
        <w:trPr>
          <w:cantSplit w:val="0"/>
          <w:tblHeader w:val="0"/>
        </w:trPr>
        <w:tc>
          <w:tcPr/>
          <w:p w:rsidR="00000000" w:rsidDel="00000000" w:rsidP="00000000" w:rsidRDefault="00000000" w:rsidRPr="00000000" w14:paraId="0000031A">
            <w:pPr>
              <w:spacing w:after="0" w:line="240" w:lineRule="auto"/>
              <w:rPr/>
            </w:pPr>
            <w:r w:rsidDel="00000000" w:rsidR="00000000" w:rsidRPr="00000000">
              <w:rPr>
                <w:b w:val="0"/>
                <w:bCs w:val="0"/>
                <w:sz w:val="16"/>
                <w:szCs w:val="16"/>
                <w:rtl w:val="0"/>
              </w:rPr>
              <w:t xml:space="preserve">PODOCARE-26</w:t>
            </w:r>
            <w:r w:rsidDel="00000000" w:rsidR="00000000" w:rsidRPr="00000000">
              <w:rPr>
                <w:rtl w:val="0"/>
              </w:rPr>
            </w:r>
          </w:p>
        </w:tc>
        <w:tc>
          <w:tcPr/>
          <w:p w:rsidR="00000000" w:rsidDel="00000000" w:rsidP="00000000" w:rsidRDefault="00000000" w:rsidRPr="00000000" w14:paraId="0000031B">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31C">
            <w:pPr>
              <w:spacing w:after="0" w:line="240" w:lineRule="auto"/>
              <w:rPr/>
            </w:pPr>
            <w:r w:rsidDel="00000000" w:rsidR="00000000" w:rsidRPr="00000000">
              <w:rPr>
                <w:b w:val="0"/>
                <w:bCs w:val="0"/>
                <w:sz w:val="16"/>
                <w:szCs w:val="16"/>
                <w:rtl w:val="0"/>
              </w:rPr>
              <w:t xml:space="preserve">Acceder por URL a ruta protegida sin sesión y comprobar redirección</w:t>
            </w:r>
            <w:r w:rsidDel="00000000" w:rsidR="00000000" w:rsidRPr="00000000">
              <w:rPr>
                <w:rtl w:val="0"/>
              </w:rPr>
            </w:r>
          </w:p>
        </w:tc>
        <w:tc>
          <w:tcPr/>
          <w:p w:rsidR="00000000" w:rsidDel="00000000" w:rsidP="00000000" w:rsidRDefault="00000000" w:rsidRPr="00000000" w14:paraId="0000031D">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31E">
            <w:pPr>
              <w:spacing w:after="0" w:line="240" w:lineRule="auto"/>
              <w:rPr/>
            </w:pPr>
            <w:r w:rsidDel="00000000" w:rsidR="00000000" w:rsidRPr="00000000">
              <w:rPr>
                <w:b w:val="0"/>
                <w:bCs w:val="0"/>
                <w:sz w:val="16"/>
                <w:szCs w:val="16"/>
                <w:rtl w:val="0"/>
              </w:rPr>
              <w:t xml:space="preserve">Sin asignar</w:t>
            </w:r>
            <w:r w:rsidDel="00000000" w:rsidR="00000000" w:rsidRPr="00000000">
              <w:rPr>
                <w:rtl w:val="0"/>
              </w:rPr>
            </w:r>
          </w:p>
        </w:tc>
      </w:tr>
      <w:tr>
        <w:trPr>
          <w:cantSplit w:val="0"/>
          <w:tblHeader w:val="0"/>
        </w:trPr>
        <w:tc>
          <w:tcPr/>
          <w:p w:rsidR="00000000" w:rsidDel="00000000" w:rsidP="00000000" w:rsidRDefault="00000000" w:rsidRPr="00000000" w14:paraId="0000031F">
            <w:pPr>
              <w:spacing w:after="0" w:line="240" w:lineRule="auto"/>
              <w:rPr/>
            </w:pPr>
            <w:r w:rsidDel="00000000" w:rsidR="00000000" w:rsidRPr="00000000">
              <w:rPr>
                <w:b w:val="0"/>
                <w:bCs w:val="0"/>
                <w:sz w:val="16"/>
                <w:szCs w:val="16"/>
                <w:rtl w:val="0"/>
              </w:rPr>
              <w:t xml:space="preserve">PODOCARE-27</w:t>
            </w:r>
            <w:r w:rsidDel="00000000" w:rsidR="00000000" w:rsidRPr="00000000">
              <w:rPr>
                <w:rtl w:val="0"/>
              </w:rPr>
            </w:r>
          </w:p>
        </w:tc>
        <w:tc>
          <w:tcPr/>
          <w:p w:rsidR="00000000" w:rsidDel="00000000" w:rsidP="00000000" w:rsidRDefault="00000000" w:rsidRPr="00000000" w14:paraId="00000320">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321">
            <w:pPr>
              <w:spacing w:after="0" w:line="240" w:lineRule="auto"/>
              <w:rPr/>
            </w:pPr>
            <w:r w:rsidDel="00000000" w:rsidR="00000000" w:rsidRPr="00000000">
              <w:rPr>
                <w:b w:val="0"/>
                <w:bCs w:val="0"/>
                <w:sz w:val="16"/>
                <w:szCs w:val="16"/>
                <w:rtl w:val="0"/>
              </w:rPr>
              <w:t xml:space="preserve">Probar inicio de sesión con cuenta sin correo confirmado</w:t>
            </w:r>
            <w:r w:rsidDel="00000000" w:rsidR="00000000" w:rsidRPr="00000000">
              <w:rPr>
                <w:rtl w:val="0"/>
              </w:rPr>
            </w:r>
          </w:p>
        </w:tc>
        <w:tc>
          <w:tcPr/>
          <w:p w:rsidR="00000000" w:rsidDel="00000000" w:rsidP="00000000" w:rsidRDefault="00000000" w:rsidRPr="00000000" w14:paraId="00000322">
            <w:pPr>
              <w:spacing w:after="0" w:line="240" w:lineRule="auto"/>
              <w:rPr/>
            </w:pPr>
            <w:r w:rsidDel="00000000" w:rsidR="00000000" w:rsidRPr="00000000">
              <w:rPr>
                <w:b w:val="0"/>
                <w:bCs w:val="0"/>
                <w:sz w:val="16"/>
                <w:szCs w:val="16"/>
                <w:rtl w:val="0"/>
              </w:rPr>
              <w:t xml:space="preserve">Por hacer</w:t>
            </w:r>
            <w:r w:rsidDel="00000000" w:rsidR="00000000" w:rsidRPr="00000000">
              <w:rPr>
                <w:rtl w:val="0"/>
              </w:rPr>
            </w:r>
          </w:p>
        </w:tc>
        <w:tc>
          <w:tcPr/>
          <w:p w:rsidR="00000000" w:rsidDel="00000000" w:rsidP="00000000" w:rsidRDefault="00000000" w:rsidRPr="00000000" w14:paraId="00000323">
            <w:pPr>
              <w:spacing w:after="0" w:line="240" w:lineRule="auto"/>
              <w:rPr/>
            </w:pPr>
            <w:r w:rsidDel="00000000" w:rsidR="00000000" w:rsidRPr="00000000">
              <w:rPr>
                <w:b w:val="0"/>
                <w:bCs w:val="0"/>
                <w:sz w:val="16"/>
                <w:szCs w:val="16"/>
                <w:rtl w:val="0"/>
              </w:rPr>
              <w:t xml:space="preserve">Sin asignar</w:t>
            </w:r>
            <w:r w:rsidDel="00000000" w:rsidR="00000000" w:rsidRPr="00000000">
              <w:rPr>
                <w:rtl w:val="0"/>
              </w:rPr>
            </w:r>
          </w:p>
        </w:tc>
      </w:tr>
      <w:tr>
        <w:trPr>
          <w:cantSplit w:val="0"/>
          <w:tblHeader w:val="0"/>
        </w:trPr>
        <w:tc>
          <w:tcPr/>
          <w:p w:rsidR="00000000" w:rsidDel="00000000" w:rsidP="00000000" w:rsidRDefault="00000000" w:rsidRPr="00000000" w14:paraId="00000324">
            <w:pPr>
              <w:spacing w:after="0" w:line="240" w:lineRule="auto"/>
              <w:rPr/>
            </w:pPr>
            <w:r w:rsidDel="00000000" w:rsidR="00000000" w:rsidRPr="00000000">
              <w:rPr>
                <w:b w:val="0"/>
                <w:bCs w:val="0"/>
                <w:sz w:val="16"/>
                <w:szCs w:val="16"/>
                <w:rtl w:val="0"/>
              </w:rPr>
              <w:t xml:space="preserve">PODOCARE-28</w:t>
            </w:r>
            <w:r w:rsidDel="00000000" w:rsidR="00000000" w:rsidRPr="00000000">
              <w:rPr>
                <w:rtl w:val="0"/>
              </w:rPr>
            </w:r>
          </w:p>
        </w:tc>
        <w:tc>
          <w:tcPr/>
          <w:p w:rsidR="00000000" w:rsidDel="00000000" w:rsidP="00000000" w:rsidRDefault="00000000" w:rsidRPr="00000000" w14:paraId="00000325">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326">
            <w:pPr>
              <w:spacing w:after="0" w:line="240" w:lineRule="auto"/>
              <w:rPr/>
            </w:pPr>
            <w:r w:rsidDel="00000000" w:rsidR="00000000" w:rsidRPr="00000000">
              <w:rPr>
                <w:b w:val="0"/>
                <w:bCs w:val="0"/>
                <w:sz w:val="16"/>
                <w:szCs w:val="16"/>
                <w:rtl w:val="0"/>
              </w:rPr>
              <w:t xml:space="preserve">Incorporar botón de cierre de sesión en el layout del dashboard</w:t>
            </w:r>
            <w:r w:rsidDel="00000000" w:rsidR="00000000" w:rsidRPr="00000000">
              <w:rPr>
                <w:rtl w:val="0"/>
              </w:rPr>
            </w:r>
          </w:p>
        </w:tc>
        <w:tc>
          <w:tcPr/>
          <w:p w:rsidR="00000000" w:rsidDel="00000000" w:rsidP="00000000" w:rsidRDefault="00000000" w:rsidRPr="00000000" w14:paraId="00000327">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328">
            <w:pPr>
              <w:spacing w:after="0" w:line="240" w:lineRule="auto"/>
              <w:rPr/>
            </w:pPr>
            <w:r w:rsidDel="00000000" w:rsidR="00000000" w:rsidRPr="00000000">
              <w:rPr>
                <w:b w:val="0"/>
                <w:bCs w:val="0"/>
                <w:sz w:val="16"/>
                <w:szCs w:val="16"/>
                <w:rtl w:val="0"/>
              </w:rPr>
              <w:t xml:space="preserve">Sin asignar</w:t>
            </w:r>
            <w:r w:rsidDel="00000000" w:rsidR="00000000" w:rsidRPr="00000000">
              <w:rPr>
                <w:rtl w:val="0"/>
              </w:rPr>
            </w:r>
          </w:p>
        </w:tc>
      </w:tr>
      <w:tr>
        <w:trPr>
          <w:cantSplit w:val="0"/>
          <w:tblHeader w:val="0"/>
        </w:trPr>
        <w:tc>
          <w:tcPr/>
          <w:p w:rsidR="00000000" w:rsidDel="00000000" w:rsidP="00000000" w:rsidRDefault="00000000" w:rsidRPr="00000000" w14:paraId="00000329">
            <w:pPr>
              <w:spacing w:after="0" w:line="240" w:lineRule="auto"/>
              <w:rPr/>
            </w:pPr>
            <w:r w:rsidDel="00000000" w:rsidR="00000000" w:rsidRPr="00000000">
              <w:rPr>
                <w:b w:val="0"/>
                <w:bCs w:val="0"/>
                <w:sz w:val="16"/>
                <w:szCs w:val="16"/>
                <w:rtl w:val="0"/>
              </w:rPr>
              <w:t xml:space="preserve">PODOCARE-29</w:t>
            </w:r>
            <w:r w:rsidDel="00000000" w:rsidR="00000000" w:rsidRPr="00000000">
              <w:rPr>
                <w:rtl w:val="0"/>
              </w:rPr>
            </w:r>
          </w:p>
        </w:tc>
        <w:tc>
          <w:tcPr/>
          <w:p w:rsidR="00000000" w:rsidDel="00000000" w:rsidP="00000000" w:rsidRDefault="00000000" w:rsidRPr="00000000" w14:paraId="0000032A">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32B">
            <w:pPr>
              <w:spacing w:after="0" w:line="240" w:lineRule="auto"/>
              <w:rPr/>
            </w:pPr>
            <w:r w:rsidDel="00000000" w:rsidR="00000000" w:rsidRPr="00000000">
              <w:rPr>
                <w:b w:val="0"/>
                <w:bCs w:val="0"/>
                <w:sz w:val="16"/>
                <w:szCs w:val="16"/>
                <w:rtl w:val="0"/>
              </w:rPr>
              <w:t xml:space="preserve">Crear Server Action de signOut con redirect a /login</w:t>
            </w:r>
            <w:r w:rsidDel="00000000" w:rsidR="00000000" w:rsidRPr="00000000">
              <w:rPr>
                <w:rtl w:val="0"/>
              </w:rPr>
            </w:r>
          </w:p>
        </w:tc>
        <w:tc>
          <w:tcPr/>
          <w:p w:rsidR="00000000" w:rsidDel="00000000" w:rsidP="00000000" w:rsidRDefault="00000000" w:rsidRPr="00000000" w14:paraId="0000032C">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32D">
            <w:pPr>
              <w:spacing w:after="0" w:line="240" w:lineRule="auto"/>
              <w:rPr/>
            </w:pPr>
            <w:r w:rsidDel="00000000" w:rsidR="00000000" w:rsidRPr="00000000">
              <w:rPr>
                <w:b w:val="0"/>
                <w:bCs w:val="0"/>
                <w:sz w:val="16"/>
                <w:szCs w:val="16"/>
                <w:rtl w:val="0"/>
              </w:rPr>
              <w:t xml:space="preserve">Sin asignar</w:t>
            </w:r>
            <w:r w:rsidDel="00000000" w:rsidR="00000000" w:rsidRPr="00000000">
              <w:rPr>
                <w:rtl w:val="0"/>
              </w:rPr>
            </w:r>
          </w:p>
        </w:tc>
      </w:tr>
      <w:tr>
        <w:trPr>
          <w:cantSplit w:val="0"/>
          <w:tblHeader w:val="0"/>
        </w:trPr>
        <w:tc>
          <w:tcPr/>
          <w:p w:rsidR="00000000" w:rsidDel="00000000" w:rsidP="00000000" w:rsidRDefault="00000000" w:rsidRPr="00000000" w14:paraId="0000032E">
            <w:pPr>
              <w:spacing w:after="0" w:line="240" w:lineRule="auto"/>
              <w:rPr/>
            </w:pPr>
            <w:r w:rsidDel="00000000" w:rsidR="00000000" w:rsidRPr="00000000">
              <w:rPr>
                <w:b w:val="0"/>
                <w:bCs w:val="0"/>
                <w:sz w:val="16"/>
                <w:szCs w:val="16"/>
                <w:rtl w:val="0"/>
              </w:rPr>
              <w:t xml:space="preserve">PODOCARE-30</w:t>
            </w:r>
            <w:r w:rsidDel="00000000" w:rsidR="00000000" w:rsidRPr="00000000">
              <w:rPr>
                <w:rtl w:val="0"/>
              </w:rPr>
            </w:r>
          </w:p>
        </w:tc>
        <w:tc>
          <w:tcPr/>
          <w:p w:rsidR="00000000" w:rsidDel="00000000" w:rsidP="00000000" w:rsidRDefault="00000000" w:rsidRPr="00000000" w14:paraId="0000032F">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330">
            <w:pPr>
              <w:spacing w:after="0" w:line="240" w:lineRule="auto"/>
              <w:rPr/>
            </w:pPr>
            <w:r w:rsidDel="00000000" w:rsidR="00000000" w:rsidRPr="00000000">
              <w:rPr>
                <w:b w:val="0"/>
                <w:bCs w:val="0"/>
                <w:sz w:val="16"/>
                <w:szCs w:val="16"/>
                <w:rtl w:val="0"/>
              </w:rPr>
              <w:t xml:space="preserve">Cerrar sesión y comprobar eliminación de cookie</w:t>
            </w:r>
            <w:r w:rsidDel="00000000" w:rsidR="00000000" w:rsidRPr="00000000">
              <w:rPr>
                <w:rtl w:val="0"/>
              </w:rPr>
            </w:r>
          </w:p>
        </w:tc>
        <w:tc>
          <w:tcPr/>
          <w:p w:rsidR="00000000" w:rsidDel="00000000" w:rsidP="00000000" w:rsidRDefault="00000000" w:rsidRPr="00000000" w14:paraId="00000331">
            <w:pPr>
              <w:spacing w:after="0" w:line="240" w:lineRule="auto"/>
              <w:rPr/>
            </w:pPr>
            <w:r w:rsidDel="00000000" w:rsidR="00000000" w:rsidRPr="00000000">
              <w:rPr>
                <w:b w:val="0"/>
                <w:bCs w:val="0"/>
                <w:sz w:val="16"/>
                <w:szCs w:val="16"/>
                <w:rtl w:val="0"/>
              </w:rPr>
              <w:t xml:space="preserve">Por hacer</w:t>
            </w:r>
            <w:r w:rsidDel="00000000" w:rsidR="00000000" w:rsidRPr="00000000">
              <w:rPr>
                <w:rtl w:val="0"/>
              </w:rPr>
            </w:r>
          </w:p>
        </w:tc>
        <w:tc>
          <w:tcPr/>
          <w:p w:rsidR="00000000" w:rsidDel="00000000" w:rsidP="00000000" w:rsidRDefault="00000000" w:rsidRPr="00000000" w14:paraId="00000332">
            <w:pPr>
              <w:spacing w:after="0" w:line="240" w:lineRule="auto"/>
              <w:rPr/>
            </w:pPr>
            <w:r w:rsidDel="00000000" w:rsidR="00000000" w:rsidRPr="00000000">
              <w:rPr>
                <w:b w:val="0"/>
                <w:bCs w:val="0"/>
                <w:sz w:val="16"/>
                <w:szCs w:val="16"/>
                <w:rtl w:val="0"/>
              </w:rPr>
              <w:t xml:space="preserve">Sin asignar</w:t>
            </w:r>
            <w:r w:rsidDel="00000000" w:rsidR="00000000" w:rsidRPr="00000000">
              <w:rPr>
                <w:rtl w:val="0"/>
              </w:rPr>
            </w:r>
          </w:p>
        </w:tc>
      </w:tr>
      <w:tr>
        <w:trPr>
          <w:cantSplit w:val="0"/>
          <w:tblHeader w:val="0"/>
        </w:trPr>
        <w:tc>
          <w:tcPr/>
          <w:p w:rsidR="00000000" w:rsidDel="00000000" w:rsidP="00000000" w:rsidRDefault="00000000" w:rsidRPr="00000000" w14:paraId="00000333">
            <w:pPr>
              <w:spacing w:after="0" w:line="240" w:lineRule="auto"/>
              <w:rPr/>
            </w:pPr>
            <w:r w:rsidDel="00000000" w:rsidR="00000000" w:rsidRPr="00000000">
              <w:rPr>
                <w:b w:val="0"/>
                <w:bCs w:val="0"/>
                <w:sz w:val="16"/>
                <w:szCs w:val="16"/>
                <w:rtl w:val="0"/>
              </w:rPr>
              <w:t xml:space="preserve">PODOCARE-31</w:t>
            </w:r>
            <w:r w:rsidDel="00000000" w:rsidR="00000000" w:rsidRPr="00000000">
              <w:rPr>
                <w:rtl w:val="0"/>
              </w:rPr>
            </w:r>
          </w:p>
        </w:tc>
        <w:tc>
          <w:tcPr/>
          <w:p w:rsidR="00000000" w:rsidDel="00000000" w:rsidP="00000000" w:rsidRDefault="00000000" w:rsidRPr="00000000" w14:paraId="00000334">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335">
            <w:pPr>
              <w:spacing w:after="0" w:line="240" w:lineRule="auto"/>
              <w:rPr/>
            </w:pPr>
            <w:r w:rsidDel="00000000" w:rsidR="00000000" w:rsidRPr="00000000">
              <w:rPr>
                <w:b w:val="0"/>
                <w:bCs w:val="0"/>
                <w:sz w:val="16"/>
                <w:szCs w:val="16"/>
                <w:rtl w:val="0"/>
              </w:rPr>
              <w:t xml:space="preserve">Verificar acción «Atrás» del navegador tras cerrar sesión</w:t>
            </w:r>
            <w:r w:rsidDel="00000000" w:rsidR="00000000" w:rsidRPr="00000000">
              <w:rPr>
                <w:rtl w:val="0"/>
              </w:rPr>
            </w:r>
          </w:p>
        </w:tc>
        <w:tc>
          <w:tcPr/>
          <w:p w:rsidR="00000000" w:rsidDel="00000000" w:rsidP="00000000" w:rsidRDefault="00000000" w:rsidRPr="00000000" w14:paraId="00000336">
            <w:pPr>
              <w:spacing w:after="0" w:line="240" w:lineRule="auto"/>
              <w:rPr/>
            </w:pPr>
            <w:r w:rsidDel="00000000" w:rsidR="00000000" w:rsidRPr="00000000">
              <w:rPr>
                <w:b w:val="0"/>
                <w:bCs w:val="0"/>
                <w:sz w:val="16"/>
                <w:szCs w:val="16"/>
                <w:rtl w:val="0"/>
              </w:rPr>
              <w:t xml:space="preserve">Por hacer</w:t>
            </w:r>
            <w:r w:rsidDel="00000000" w:rsidR="00000000" w:rsidRPr="00000000">
              <w:rPr>
                <w:rtl w:val="0"/>
              </w:rPr>
            </w:r>
          </w:p>
        </w:tc>
        <w:tc>
          <w:tcPr/>
          <w:p w:rsidR="00000000" w:rsidDel="00000000" w:rsidP="00000000" w:rsidRDefault="00000000" w:rsidRPr="00000000" w14:paraId="00000337">
            <w:pPr>
              <w:spacing w:after="0" w:line="240" w:lineRule="auto"/>
              <w:rPr/>
            </w:pPr>
            <w:r w:rsidDel="00000000" w:rsidR="00000000" w:rsidRPr="00000000">
              <w:rPr>
                <w:b w:val="0"/>
                <w:bCs w:val="0"/>
                <w:sz w:val="16"/>
                <w:szCs w:val="16"/>
                <w:rtl w:val="0"/>
              </w:rPr>
              <w:t xml:space="preserve">Sin asignar</w:t>
            </w:r>
            <w:r w:rsidDel="00000000" w:rsidR="00000000" w:rsidRPr="00000000">
              <w:rPr>
                <w:rtl w:val="0"/>
              </w:rPr>
            </w:r>
          </w:p>
        </w:tc>
      </w:tr>
      <w:tr>
        <w:trPr>
          <w:cantSplit w:val="0"/>
          <w:tblHeader w:val="0"/>
        </w:trPr>
        <w:tc>
          <w:tcPr/>
          <w:p w:rsidR="00000000" w:rsidDel="00000000" w:rsidP="00000000" w:rsidRDefault="00000000" w:rsidRPr="00000000" w14:paraId="00000338">
            <w:pPr>
              <w:spacing w:after="0" w:line="240" w:lineRule="auto"/>
              <w:rPr/>
            </w:pPr>
            <w:r w:rsidDel="00000000" w:rsidR="00000000" w:rsidRPr="00000000">
              <w:rPr>
                <w:b w:val="0"/>
                <w:bCs w:val="0"/>
                <w:sz w:val="16"/>
                <w:szCs w:val="16"/>
                <w:rtl w:val="0"/>
              </w:rPr>
              <w:t xml:space="preserve">PODOCARE-47</w:t>
            </w:r>
            <w:r w:rsidDel="00000000" w:rsidR="00000000" w:rsidRPr="00000000">
              <w:rPr>
                <w:rtl w:val="0"/>
              </w:rPr>
            </w:r>
          </w:p>
        </w:tc>
        <w:tc>
          <w:tcPr/>
          <w:p w:rsidR="00000000" w:rsidDel="00000000" w:rsidP="00000000" w:rsidRDefault="00000000" w:rsidRPr="00000000" w14:paraId="00000339">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33A">
            <w:pPr>
              <w:spacing w:after="0" w:line="240" w:lineRule="auto"/>
              <w:rPr/>
            </w:pPr>
            <w:r w:rsidDel="00000000" w:rsidR="00000000" w:rsidRPr="00000000">
              <w:rPr>
                <w:b w:val="0"/>
                <w:bCs w:val="0"/>
                <w:sz w:val="16"/>
                <w:szCs w:val="16"/>
                <w:rtl w:val="0"/>
              </w:rPr>
              <w:t xml:space="preserve">Añadir consentimiento al formulario de registrar paciente</w:t>
            </w:r>
            <w:r w:rsidDel="00000000" w:rsidR="00000000" w:rsidRPr="00000000">
              <w:rPr>
                <w:rtl w:val="0"/>
              </w:rPr>
            </w:r>
          </w:p>
        </w:tc>
        <w:tc>
          <w:tcPr/>
          <w:p w:rsidR="00000000" w:rsidDel="00000000" w:rsidP="00000000" w:rsidRDefault="00000000" w:rsidRPr="00000000" w14:paraId="0000033B">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33C">
            <w:pPr>
              <w:spacing w:after="0" w:line="240" w:lineRule="auto"/>
              <w:rPr/>
            </w:pPr>
            <w:r w:rsidDel="00000000" w:rsidR="00000000" w:rsidRPr="00000000">
              <w:rPr>
                <w:b w:val="0"/>
                <w:bCs w:val="0"/>
                <w:sz w:val="16"/>
                <w:szCs w:val="16"/>
                <w:rtl w:val="0"/>
              </w:rPr>
              <w:t xml:space="preserve">Sin asignar</w:t>
            </w:r>
            <w:r w:rsidDel="00000000" w:rsidR="00000000" w:rsidRPr="00000000">
              <w:rPr>
                <w:rtl w:val="0"/>
              </w:rPr>
            </w:r>
          </w:p>
        </w:tc>
      </w:tr>
      <w:tr>
        <w:trPr>
          <w:cantSplit w:val="0"/>
          <w:tblHeader w:val="0"/>
        </w:trPr>
        <w:tc>
          <w:tcPr/>
          <w:p w:rsidR="00000000" w:rsidDel="00000000" w:rsidP="00000000" w:rsidRDefault="00000000" w:rsidRPr="00000000" w14:paraId="0000033D">
            <w:pPr>
              <w:spacing w:after="0" w:line="240" w:lineRule="auto"/>
              <w:rPr/>
            </w:pPr>
            <w:r w:rsidDel="00000000" w:rsidR="00000000" w:rsidRPr="00000000">
              <w:rPr>
                <w:b w:val="0"/>
                <w:bCs w:val="0"/>
                <w:sz w:val="16"/>
                <w:szCs w:val="16"/>
                <w:rtl w:val="0"/>
              </w:rPr>
              <w:t xml:space="preserve">PODOCARE-49</w:t>
            </w:r>
            <w:r w:rsidDel="00000000" w:rsidR="00000000" w:rsidRPr="00000000">
              <w:rPr>
                <w:rtl w:val="0"/>
              </w:rPr>
            </w:r>
          </w:p>
        </w:tc>
        <w:tc>
          <w:tcPr/>
          <w:p w:rsidR="00000000" w:rsidDel="00000000" w:rsidP="00000000" w:rsidRDefault="00000000" w:rsidRPr="00000000" w14:paraId="0000033E">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33F">
            <w:pPr>
              <w:spacing w:after="0" w:line="240" w:lineRule="auto"/>
              <w:rPr/>
            </w:pPr>
            <w:r w:rsidDel="00000000" w:rsidR="00000000" w:rsidRPr="00000000">
              <w:rPr>
                <w:b w:val="0"/>
                <w:bCs w:val="0"/>
                <w:sz w:val="16"/>
                <w:szCs w:val="16"/>
                <w:rtl w:val="0"/>
              </w:rPr>
              <w:t xml:space="preserve">Crear formulario de registro de paciente según campos de la BD</w:t>
            </w:r>
            <w:r w:rsidDel="00000000" w:rsidR="00000000" w:rsidRPr="00000000">
              <w:rPr>
                <w:rtl w:val="0"/>
              </w:rPr>
            </w:r>
          </w:p>
        </w:tc>
        <w:tc>
          <w:tcPr/>
          <w:p w:rsidR="00000000" w:rsidDel="00000000" w:rsidP="00000000" w:rsidRDefault="00000000" w:rsidRPr="00000000" w14:paraId="00000340">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341">
            <w:pPr>
              <w:spacing w:after="0" w:line="240" w:lineRule="auto"/>
              <w:rPr/>
            </w:pPr>
            <w:r w:rsidDel="00000000" w:rsidR="00000000" w:rsidRPr="00000000">
              <w:rPr>
                <w:b w:val="0"/>
                <w:bCs w:val="0"/>
                <w:sz w:val="16"/>
                <w:szCs w:val="16"/>
                <w:rtl w:val="0"/>
              </w:rPr>
              <w:t xml:space="preserve">Sin asignar</w:t>
            </w:r>
            <w:r w:rsidDel="00000000" w:rsidR="00000000" w:rsidRPr="00000000">
              <w:rPr>
                <w:rtl w:val="0"/>
              </w:rPr>
            </w:r>
          </w:p>
        </w:tc>
      </w:tr>
      <w:tr>
        <w:trPr>
          <w:cantSplit w:val="0"/>
          <w:tblHeader w:val="0"/>
        </w:trPr>
        <w:tc>
          <w:tcPr/>
          <w:p w:rsidR="00000000" w:rsidDel="00000000" w:rsidP="00000000" w:rsidRDefault="00000000" w:rsidRPr="00000000" w14:paraId="00000342">
            <w:pPr>
              <w:spacing w:after="0" w:line="240" w:lineRule="auto"/>
              <w:rPr/>
            </w:pPr>
            <w:r w:rsidDel="00000000" w:rsidR="00000000" w:rsidRPr="00000000">
              <w:rPr>
                <w:b w:val="0"/>
                <w:bCs w:val="0"/>
                <w:sz w:val="16"/>
                <w:szCs w:val="16"/>
                <w:rtl w:val="0"/>
              </w:rPr>
              <w:t xml:space="preserve">PODOCARE-56</w:t>
            </w:r>
            <w:r w:rsidDel="00000000" w:rsidR="00000000" w:rsidRPr="00000000">
              <w:rPr>
                <w:rtl w:val="0"/>
              </w:rPr>
            </w:r>
          </w:p>
        </w:tc>
        <w:tc>
          <w:tcPr/>
          <w:p w:rsidR="00000000" w:rsidDel="00000000" w:rsidP="00000000" w:rsidRDefault="00000000" w:rsidRPr="00000000" w14:paraId="00000343">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344">
            <w:pPr>
              <w:spacing w:after="0" w:line="240" w:lineRule="auto"/>
              <w:rPr/>
            </w:pPr>
            <w:r w:rsidDel="00000000" w:rsidR="00000000" w:rsidRPr="00000000">
              <w:rPr>
                <w:b w:val="0"/>
                <w:bCs w:val="0"/>
                <w:sz w:val="16"/>
                <w:szCs w:val="16"/>
                <w:rtl w:val="0"/>
              </w:rPr>
              <w:t xml:space="preserve">Server Action de creación de citas (fechas ISO 8601/UTC)</w:t>
            </w:r>
            <w:r w:rsidDel="00000000" w:rsidR="00000000" w:rsidRPr="00000000">
              <w:rPr>
                <w:rtl w:val="0"/>
              </w:rPr>
            </w:r>
          </w:p>
        </w:tc>
        <w:tc>
          <w:tcPr/>
          <w:p w:rsidR="00000000" w:rsidDel="00000000" w:rsidP="00000000" w:rsidRDefault="00000000" w:rsidRPr="00000000" w14:paraId="00000345">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346">
            <w:pPr>
              <w:spacing w:after="0" w:line="240" w:lineRule="auto"/>
              <w:rPr/>
            </w:pPr>
            <w:r w:rsidDel="00000000" w:rsidR="00000000" w:rsidRPr="00000000">
              <w:rPr>
                <w:b w:val="0"/>
                <w:bCs w:val="0"/>
                <w:sz w:val="16"/>
                <w:szCs w:val="16"/>
                <w:rtl w:val="0"/>
              </w:rPr>
              <w:t xml:space="preserve">Marcelo Caballero</w:t>
            </w:r>
            <w:r w:rsidDel="00000000" w:rsidR="00000000" w:rsidRPr="00000000">
              <w:rPr>
                <w:rtl w:val="0"/>
              </w:rPr>
            </w:r>
          </w:p>
        </w:tc>
      </w:tr>
      <w:tr>
        <w:trPr>
          <w:cantSplit w:val="0"/>
          <w:tblHeader w:val="0"/>
        </w:trPr>
        <w:tc>
          <w:tcPr/>
          <w:p w:rsidR="00000000" w:rsidDel="00000000" w:rsidP="00000000" w:rsidRDefault="00000000" w:rsidRPr="00000000" w14:paraId="00000347">
            <w:pPr>
              <w:spacing w:after="0" w:line="240" w:lineRule="auto"/>
              <w:rPr/>
            </w:pPr>
            <w:r w:rsidDel="00000000" w:rsidR="00000000" w:rsidRPr="00000000">
              <w:rPr>
                <w:b w:val="0"/>
                <w:bCs w:val="0"/>
                <w:sz w:val="16"/>
                <w:szCs w:val="16"/>
                <w:rtl w:val="0"/>
              </w:rPr>
              <w:t xml:space="preserve">PODOCARE-57</w:t>
            </w:r>
            <w:r w:rsidDel="00000000" w:rsidR="00000000" w:rsidRPr="00000000">
              <w:rPr>
                <w:rtl w:val="0"/>
              </w:rPr>
            </w:r>
          </w:p>
        </w:tc>
        <w:tc>
          <w:tcPr/>
          <w:p w:rsidR="00000000" w:rsidDel="00000000" w:rsidP="00000000" w:rsidRDefault="00000000" w:rsidRPr="00000000" w14:paraId="00000348">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349">
            <w:pPr>
              <w:spacing w:after="0" w:line="240" w:lineRule="auto"/>
              <w:rPr/>
            </w:pPr>
            <w:r w:rsidDel="00000000" w:rsidR="00000000" w:rsidRPr="00000000">
              <w:rPr>
                <w:b w:val="0"/>
                <w:bCs w:val="0"/>
                <w:sz w:val="16"/>
                <w:szCs w:val="16"/>
                <w:rtl w:val="0"/>
              </w:rPr>
              <w:t xml:space="preserve">Implementar vista de agendamiento</w:t>
            </w:r>
            <w:r w:rsidDel="00000000" w:rsidR="00000000" w:rsidRPr="00000000">
              <w:rPr>
                <w:rtl w:val="0"/>
              </w:rPr>
            </w:r>
          </w:p>
        </w:tc>
        <w:tc>
          <w:tcPr/>
          <w:p w:rsidR="00000000" w:rsidDel="00000000" w:rsidP="00000000" w:rsidRDefault="00000000" w:rsidRPr="00000000" w14:paraId="0000034A">
            <w:pPr>
              <w:spacing w:after="0" w:line="240" w:lineRule="auto"/>
              <w:rPr/>
            </w:pPr>
            <w:r w:rsidDel="00000000" w:rsidR="00000000" w:rsidRPr="00000000">
              <w:rPr>
                <w:b w:val="0"/>
                <w:bCs w:val="0"/>
                <w:sz w:val="16"/>
                <w:szCs w:val="16"/>
                <w:rtl w:val="0"/>
              </w:rPr>
              <w:t xml:space="preserve">Finalizado</w:t>
            </w:r>
            <w:r w:rsidDel="00000000" w:rsidR="00000000" w:rsidRPr="00000000">
              <w:rPr>
                <w:rtl w:val="0"/>
              </w:rPr>
            </w:r>
          </w:p>
        </w:tc>
        <w:tc>
          <w:tcPr/>
          <w:p w:rsidR="00000000" w:rsidDel="00000000" w:rsidP="00000000" w:rsidRDefault="00000000" w:rsidRPr="00000000" w14:paraId="0000034B">
            <w:pPr>
              <w:spacing w:after="0" w:line="240" w:lineRule="auto"/>
              <w:rPr/>
            </w:pPr>
            <w:r w:rsidDel="00000000" w:rsidR="00000000" w:rsidRPr="00000000">
              <w:rPr>
                <w:b w:val="0"/>
                <w:bCs w:val="0"/>
                <w:sz w:val="16"/>
                <w:szCs w:val="16"/>
                <w:rtl w:val="0"/>
              </w:rPr>
              <w:t xml:space="preserve">Martin Maldonado</w:t>
            </w:r>
            <w:r w:rsidDel="00000000" w:rsidR="00000000" w:rsidRPr="00000000">
              <w:rPr>
                <w:rtl w:val="0"/>
              </w:rPr>
            </w:r>
          </w:p>
        </w:tc>
      </w:tr>
      <w:tr>
        <w:trPr>
          <w:cantSplit w:val="0"/>
          <w:tblHeader w:val="0"/>
        </w:trPr>
        <w:tc>
          <w:tcPr/>
          <w:p w:rsidR="00000000" w:rsidDel="00000000" w:rsidP="00000000" w:rsidRDefault="00000000" w:rsidRPr="00000000" w14:paraId="0000034C">
            <w:pPr>
              <w:spacing w:after="0" w:line="240" w:lineRule="auto"/>
              <w:rPr/>
            </w:pPr>
            <w:r w:rsidDel="00000000" w:rsidR="00000000" w:rsidRPr="00000000">
              <w:rPr>
                <w:b w:val="0"/>
                <w:bCs w:val="0"/>
                <w:sz w:val="16"/>
                <w:szCs w:val="16"/>
                <w:rtl w:val="0"/>
              </w:rPr>
              <w:t xml:space="preserve">PODOCARE-58</w:t>
            </w:r>
            <w:r w:rsidDel="00000000" w:rsidR="00000000" w:rsidRPr="00000000">
              <w:rPr>
                <w:rtl w:val="0"/>
              </w:rPr>
            </w:r>
          </w:p>
        </w:tc>
        <w:tc>
          <w:tcPr/>
          <w:p w:rsidR="00000000" w:rsidDel="00000000" w:rsidP="00000000" w:rsidRDefault="00000000" w:rsidRPr="00000000" w14:paraId="0000034D">
            <w:pPr>
              <w:spacing w:after="0" w:line="240" w:lineRule="auto"/>
              <w:rPr/>
            </w:pPr>
            <w:r w:rsidDel="00000000" w:rsidR="00000000" w:rsidRPr="00000000">
              <w:rPr>
                <w:b w:val="0"/>
                <w:bCs w:val="0"/>
                <w:sz w:val="16"/>
                <w:szCs w:val="16"/>
                <w:rtl w:val="0"/>
              </w:rPr>
              <w:t xml:space="preserve">Subtarea</w:t>
            </w:r>
            <w:r w:rsidDel="00000000" w:rsidR="00000000" w:rsidRPr="00000000">
              <w:rPr>
                <w:rtl w:val="0"/>
              </w:rPr>
            </w:r>
          </w:p>
        </w:tc>
        <w:tc>
          <w:tcPr/>
          <w:p w:rsidR="00000000" w:rsidDel="00000000" w:rsidP="00000000" w:rsidRDefault="00000000" w:rsidRPr="00000000" w14:paraId="0000034E">
            <w:pPr>
              <w:spacing w:after="0" w:line="240" w:lineRule="auto"/>
              <w:rPr/>
            </w:pPr>
            <w:r w:rsidDel="00000000" w:rsidR="00000000" w:rsidRPr="00000000">
              <w:rPr>
                <w:b w:val="0"/>
                <w:bCs w:val="0"/>
                <w:sz w:val="16"/>
                <w:szCs w:val="16"/>
                <w:rtl w:val="0"/>
              </w:rPr>
              <w:t xml:space="preserve">Validar historia de usuario según criterio de aceptación</w:t>
            </w:r>
            <w:r w:rsidDel="00000000" w:rsidR="00000000" w:rsidRPr="00000000">
              <w:rPr>
                <w:rtl w:val="0"/>
              </w:rPr>
            </w:r>
          </w:p>
        </w:tc>
        <w:tc>
          <w:tcPr/>
          <w:p w:rsidR="00000000" w:rsidDel="00000000" w:rsidP="00000000" w:rsidRDefault="00000000" w:rsidRPr="00000000" w14:paraId="0000034F">
            <w:pPr>
              <w:spacing w:after="0" w:line="240" w:lineRule="auto"/>
              <w:rPr/>
            </w:pPr>
            <w:r w:rsidDel="00000000" w:rsidR="00000000" w:rsidRPr="00000000">
              <w:rPr>
                <w:b w:val="0"/>
                <w:bCs w:val="0"/>
                <w:sz w:val="16"/>
                <w:szCs w:val="16"/>
                <w:rtl w:val="0"/>
              </w:rPr>
              <w:t xml:space="preserve">Por hacer</w:t>
            </w:r>
            <w:r w:rsidDel="00000000" w:rsidR="00000000" w:rsidRPr="00000000">
              <w:rPr>
                <w:rtl w:val="0"/>
              </w:rPr>
            </w:r>
          </w:p>
        </w:tc>
        <w:tc>
          <w:tcPr/>
          <w:p w:rsidR="00000000" w:rsidDel="00000000" w:rsidP="00000000" w:rsidRDefault="00000000" w:rsidRPr="00000000" w14:paraId="00000350">
            <w:pPr>
              <w:spacing w:after="0" w:line="240" w:lineRule="auto"/>
              <w:rPr/>
            </w:pPr>
            <w:r w:rsidDel="00000000" w:rsidR="00000000" w:rsidRPr="00000000">
              <w:rPr>
                <w:b w:val="0"/>
                <w:bCs w:val="0"/>
                <w:sz w:val="16"/>
                <w:szCs w:val="16"/>
                <w:rtl w:val="0"/>
              </w:rPr>
              <w:t xml:space="preserve">Emily Vera</w:t>
            </w:r>
            <w:r w:rsidDel="00000000" w:rsidR="00000000" w:rsidRPr="00000000">
              <w:rPr>
                <w:rtl w:val="0"/>
              </w:rPr>
            </w:r>
          </w:p>
        </w:tc>
      </w:tr>
    </w:tbl>
    <w:p w:rsidR="00000000" w:rsidDel="00000000" w:rsidP="00000000" w:rsidRDefault="00000000" w:rsidRPr="00000000" w14:paraId="00000351">
      <w:pPr>
        <w:spacing w:after="80" w:lineRule="auto"/>
        <w:rPr/>
      </w:pPr>
      <w:r w:rsidDel="00000000" w:rsidR="00000000" w:rsidRPr="00000000">
        <w:rPr>
          <w:rtl w:val="0"/>
        </w:rPr>
      </w:r>
    </w:p>
    <w:p w:rsidR="00000000" w:rsidDel="00000000" w:rsidP="00000000" w:rsidRDefault="00000000" w:rsidRPr="00000000" w14:paraId="00000352">
      <w:pPr>
        <w:pStyle w:val="Heading1"/>
        <w:rPr/>
      </w:pPr>
      <w:r w:rsidDel="00000000" w:rsidR="00000000" w:rsidRPr="00000000">
        <w:rPr>
          <w:rtl w:val="0"/>
        </w:rPr>
        <w:t xml:space="preserve">Anexo C. Despliegues recientes en Vercel (producción)</w:t>
      </w:r>
    </w:p>
    <w:tbl>
      <w:tblPr>
        <w:tblStyle w:val="Table1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1"/>
        </w:trPr>
        <w:tc>
          <w:tcPr>
            <w:shd w:fill="d9e2f3" w:val="clear"/>
          </w:tcPr>
          <w:p w:rsidR="00000000" w:rsidDel="00000000" w:rsidP="00000000" w:rsidRDefault="00000000" w:rsidRPr="00000000" w14:paraId="00000353">
            <w:pPr>
              <w:rPr/>
            </w:pPr>
            <w:r w:rsidDel="00000000" w:rsidR="00000000" w:rsidRPr="00000000">
              <w:rPr>
                <w:b w:val="1"/>
                <w:bCs w:val="1"/>
                <w:color w:val="1f3864"/>
                <w:sz w:val="17"/>
                <w:szCs w:val="17"/>
                <w:rtl w:val="0"/>
              </w:rPr>
              <w:t xml:space="preserve">Fecha</w:t>
            </w:r>
            <w:r w:rsidDel="00000000" w:rsidR="00000000" w:rsidRPr="00000000">
              <w:rPr>
                <w:rtl w:val="0"/>
              </w:rPr>
            </w:r>
          </w:p>
        </w:tc>
        <w:tc>
          <w:tcPr>
            <w:shd w:fill="d9e2f3" w:val="clear"/>
          </w:tcPr>
          <w:p w:rsidR="00000000" w:rsidDel="00000000" w:rsidP="00000000" w:rsidRDefault="00000000" w:rsidRPr="00000000" w14:paraId="00000354">
            <w:pPr>
              <w:rPr/>
            </w:pPr>
            <w:r w:rsidDel="00000000" w:rsidR="00000000" w:rsidRPr="00000000">
              <w:rPr>
                <w:b w:val="1"/>
                <w:bCs w:val="1"/>
                <w:color w:val="1f3864"/>
                <w:sz w:val="17"/>
                <w:szCs w:val="17"/>
                <w:rtl w:val="0"/>
              </w:rPr>
              <w:t xml:space="preserve">Rama</w:t>
            </w:r>
            <w:r w:rsidDel="00000000" w:rsidR="00000000" w:rsidRPr="00000000">
              <w:rPr>
                <w:rtl w:val="0"/>
              </w:rPr>
            </w:r>
          </w:p>
        </w:tc>
        <w:tc>
          <w:tcPr>
            <w:shd w:fill="d9e2f3" w:val="clear"/>
          </w:tcPr>
          <w:p w:rsidR="00000000" w:rsidDel="00000000" w:rsidP="00000000" w:rsidRDefault="00000000" w:rsidRPr="00000000" w14:paraId="00000355">
            <w:pPr>
              <w:rPr/>
            </w:pPr>
            <w:r w:rsidDel="00000000" w:rsidR="00000000" w:rsidRPr="00000000">
              <w:rPr>
                <w:b w:val="1"/>
                <w:bCs w:val="1"/>
                <w:color w:val="1f3864"/>
                <w:sz w:val="17"/>
                <w:szCs w:val="17"/>
                <w:rtl w:val="0"/>
              </w:rPr>
              <w:t xml:space="preserve">Commit</w:t>
            </w:r>
            <w:r w:rsidDel="00000000" w:rsidR="00000000" w:rsidRPr="00000000">
              <w:rPr>
                <w:rtl w:val="0"/>
              </w:rPr>
            </w:r>
          </w:p>
        </w:tc>
        <w:tc>
          <w:tcPr>
            <w:shd w:fill="d9e2f3" w:val="clear"/>
          </w:tcPr>
          <w:p w:rsidR="00000000" w:rsidDel="00000000" w:rsidP="00000000" w:rsidRDefault="00000000" w:rsidRPr="00000000" w14:paraId="00000356">
            <w:pPr>
              <w:rPr/>
            </w:pPr>
            <w:r w:rsidDel="00000000" w:rsidR="00000000" w:rsidRPr="00000000">
              <w:rPr>
                <w:b w:val="1"/>
                <w:bCs w:val="1"/>
                <w:color w:val="1f3864"/>
                <w:sz w:val="17"/>
                <w:szCs w:val="17"/>
                <w:rtl w:val="0"/>
              </w:rPr>
              <w:t xml:space="preserve">Cambio</w:t>
            </w:r>
            <w:r w:rsidDel="00000000" w:rsidR="00000000" w:rsidRPr="00000000">
              <w:rPr>
                <w:rtl w:val="0"/>
              </w:rPr>
            </w:r>
          </w:p>
        </w:tc>
        <w:tc>
          <w:tcPr>
            <w:shd w:fill="d9e2f3" w:val="clear"/>
          </w:tcPr>
          <w:p w:rsidR="00000000" w:rsidDel="00000000" w:rsidP="00000000" w:rsidRDefault="00000000" w:rsidRPr="00000000" w14:paraId="00000357">
            <w:pPr>
              <w:rPr/>
            </w:pPr>
            <w:r w:rsidDel="00000000" w:rsidR="00000000" w:rsidRPr="00000000">
              <w:rPr>
                <w:b w:val="1"/>
                <w:bCs w:val="1"/>
                <w:color w:val="1f3864"/>
                <w:sz w:val="17"/>
                <w:szCs w:val="17"/>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358">
            <w:pPr>
              <w:spacing w:after="0" w:line="240" w:lineRule="auto"/>
              <w:rPr/>
            </w:pPr>
            <w:r w:rsidDel="00000000" w:rsidR="00000000" w:rsidRPr="00000000">
              <w:rPr>
                <w:b w:val="0"/>
                <w:bCs w:val="0"/>
                <w:sz w:val="17"/>
                <w:szCs w:val="17"/>
                <w:rtl w:val="0"/>
              </w:rPr>
              <w:t xml:space="preserve">13-10-2026</w:t>
            </w:r>
            <w:r w:rsidDel="00000000" w:rsidR="00000000" w:rsidRPr="00000000">
              <w:rPr>
                <w:rtl w:val="0"/>
              </w:rPr>
            </w:r>
          </w:p>
        </w:tc>
        <w:tc>
          <w:tcPr/>
          <w:p w:rsidR="00000000" w:rsidDel="00000000" w:rsidP="00000000" w:rsidRDefault="00000000" w:rsidRPr="00000000" w14:paraId="00000359">
            <w:pPr>
              <w:spacing w:after="0" w:line="240" w:lineRule="auto"/>
              <w:rPr/>
            </w:pPr>
            <w:r w:rsidDel="00000000" w:rsidR="00000000" w:rsidRPr="00000000">
              <w:rPr>
                <w:b w:val="0"/>
                <w:bCs w:val="0"/>
                <w:sz w:val="17"/>
                <w:szCs w:val="17"/>
                <w:rtl w:val="0"/>
              </w:rPr>
              <w:t xml:space="preserve">main</w:t>
            </w:r>
            <w:r w:rsidDel="00000000" w:rsidR="00000000" w:rsidRPr="00000000">
              <w:rPr>
                <w:rtl w:val="0"/>
              </w:rPr>
            </w:r>
          </w:p>
        </w:tc>
        <w:tc>
          <w:tcPr/>
          <w:p w:rsidR="00000000" w:rsidDel="00000000" w:rsidP="00000000" w:rsidRDefault="00000000" w:rsidRPr="00000000" w14:paraId="0000035A">
            <w:pPr>
              <w:spacing w:after="0" w:line="240" w:lineRule="auto"/>
              <w:rPr/>
            </w:pPr>
            <w:r w:rsidDel="00000000" w:rsidR="00000000" w:rsidRPr="00000000">
              <w:rPr>
                <w:b w:val="0"/>
                <w:bCs w:val="0"/>
                <w:sz w:val="17"/>
                <w:szCs w:val="17"/>
                <w:rtl w:val="0"/>
              </w:rPr>
              <w:t xml:space="preserve">2bc0dd5</w:t>
            </w:r>
            <w:r w:rsidDel="00000000" w:rsidR="00000000" w:rsidRPr="00000000">
              <w:rPr>
                <w:rtl w:val="0"/>
              </w:rPr>
            </w:r>
          </w:p>
        </w:tc>
        <w:tc>
          <w:tcPr/>
          <w:p w:rsidR="00000000" w:rsidDel="00000000" w:rsidP="00000000" w:rsidRDefault="00000000" w:rsidRPr="00000000" w14:paraId="0000035B">
            <w:pPr>
              <w:spacing w:after="0" w:line="240" w:lineRule="auto"/>
              <w:rPr/>
            </w:pPr>
            <w:r w:rsidDel="00000000" w:rsidR="00000000" w:rsidRPr="00000000">
              <w:rPr>
                <w:b w:val="0"/>
                <w:bCs w:val="0"/>
                <w:sz w:val="17"/>
                <w:szCs w:val="17"/>
                <w:rtl w:val="0"/>
              </w:rPr>
              <w:t xml:space="preserve">Supabase: auditoría completa, normalización real y agenda sin doble reserva</w:t>
            </w:r>
            <w:r w:rsidDel="00000000" w:rsidR="00000000" w:rsidRPr="00000000">
              <w:rPr>
                <w:rtl w:val="0"/>
              </w:rPr>
            </w:r>
          </w:p>
        </w:tc>
        <w:tc>
          <w:tcPr/>
          <w:p w:rsidR="00000000" w:rsidDel="00000000" w:rsidP="00000000" w:rsidRDefault="00000000" w:rsidRPr="00000000" w14:paraId="0000035C">
            <w:pPr>
              <w:spacing w:after="0" w:line="240" w:lineRule="auto"/>
              <w:rPr/>
            </w:pPr>
            <w:r w:rsidDel="00000000" w:rsidR="00000000" w:rsidRPr="00000000">
              <w:rPr>
                <w:b w:val="0"/>
                <w:bCs w:val="0"/>
                <w:sz w:val="17"/>
                <w:szCs w:val="17"/>
                <w:rtl w:val="0"/>
              </w:rPr>
              <w:t xml:space="preserve">READY</w:t>
            </w:r>
            <w:r w:rsidDel="00000000" w:rsidR="00000000" w:rsidRPr="00000000">
              <w:rPr>
                <w:rtl w:val="0"/>
              </w:rPr>
            </w:r>
          </w:p>
        </w:tc>
      </w:tr>
      <w:tr>
        <w:trPr>
          <w:cantSplit w:val="0"/>
          <w:tblHeader w:val="0"/>
        </w:trPr>
        <w:tc>
          <w:tcPr/>
          <w:p w:rsidR="00000000" w:rsidDel="00000000" w:rsidP="00000000" w:rsidRDefault="00000000" w:rsidRPr="00000000" w14:paraId="0000035D">
            <w:pPr>
              <w:spacing w:after="0" w:line="240" w:lineRule="auto"/>
              <w:rPr/>
            </w:pPr>
            <w:r w:rsidDel="00000000" w:rsidR="00000000" w:rsidRPr="00000000">
              <w:rPr>
                <w:b w:val="0"/>
                <w:bCs w:val="0"/>
                <w:sz w:val="17"/>
                <w:szCs w:val="17"/>
                <w:rtl w:val="0"/>
              </w:rPr>
              <w:t xml:space="preserve">13-10-2026</w:t>
            </w:r>
            <w:r w:rsidDel="00000000" w:rsidR="00000000" w:rsidRPr="00000000">
              <w:rPr>
                <w:rtl w:val="0"/>
              </w:rPr>
            </w:r>
          </w:p>
        </w:tc>
        <w:tc>
          <w:tcPr/>
          <w:p w:rsidR="00000000" w:rsidDel="00000000" w:rsidP="00000000" w:rsidRDefault="00000000" w:rsidRPr="00000000" w14:paraId="0000035E">
            <w:pPr>
              <w:spacing w:after="0" w:line="240" w:lineRule="auto"/>
              <w:rPr/>
            </w:pPr>
            <w:r w:rsidDel="00000000" w:rsidR="00000000" w:rsidRPr="00000000">
              <w:rPr>
                <w:b w:val="0"/>
                <w:bCs w:val="0"/>
                <w:sz w:val="17"/>
                <w:szCs w:val="17"/>
                <w:rtl w:val="0"/>
              </w:rPr>
              <w:t xml:space="preserve">main</w:t>
            </w:r>
            <w:r w:rsidDel="00000000" w:rsidR="00000000" w:rsidRPr="00000000">
              <w:rPr>
                <w:rtl w:val="0"/>
              </w:rPr>
            </w:r>
          </w:p>
        </w:tc>
        <w:tc>
          <w:tcPr/>
          <w:p w:rsidR="00000000" w:rsidDel="00000000" w:rsidP="00000000" w:rsidRDefault="00000000" w:rsidRPr="00000000" w14:paraId="0000035F">
            <w:pPr>
              <w:spacing w:after="0" w:line="240" w:lineRule="auto"/>
              <w:rPr/>
            </w:pPr>
            <w:r w:rsidDel="00000000" w:rsidR="00000000" w:rsidRPr="00000000">
              <w:rPr>
                <w:b w:val="0"/>
                <w:bCs w:val="0"/>
                <w:sz w:val="17"/>
                <w:szCs w:val="17"/>
                <w:rtl w:val="0"/>
              </w:rPr>
              <w:t xml:space="preserve">7d0f9f5</w:t>
            </w:r>
            <w:r w:rsidDel="00000000" w:rsidR="00000000" w:rsidRPr="00000000">
              <w:rPr>
                <w:rtl w:val="0"/>
              </w:rPr>
            </w:r>
          </w:p>
        </w:tc>
        <w:tc>
          <w:tcPr/>
          <w:p w:rsidR="00000000" w:rsidDel="00000000" w:rsidP="00000000" w:rsidRDefault="00000000" w:rsidRPr="00000000" w14:paraId="00000360">
            <w:pPr>
              <w:spacing w:after="0" w:line="240" w:lineRule="auto"/>
              <w:rPr/>
            </w:pPr>
            <w:r w:rsidDel="00000000" w:rsidR="00000000" w:rsidRPr="00000000">
              <w:rPr>
                <w:b w:val="0"/>
                <w:bCs w:val="0"/>
                <w:sz w:val="17"/>
                <w:szCs w:val="17"/>
                <w:rtl w:val="0"/>
              </w:rPr>
              <w:t xml:space="preserve">Supabase: auditoría completa, normalización real y agenda sin doble reserva</w:t>
            </w:r>
            <w:r w:rsidDel="00000000" w:rsidR="00000000" w:rsidRPr="00000000">
              <w:rPr>
                <w:rtl w:val="0"/>
              </w:rPr>
            </w:r>
          </w:p>
        </w:tc>
        <w:tc>
          <w:tcPr/>
          <w:p w:rsidR="00000000" w:rsidDel="00000000" w:rsidP="00000000" w:rsidRDefault="00000000" w:rsidRPr="00000000" w14:paraId="00000361">
            <w:pPr>
              <w:spacing w:after="0" w:line="240" w:lineRule="auto"/>
              <w:rPr/>
            </w:pPr>
            <w:r w:rsidDel="00000000" w:rsidR="00000000" w:rsidRPr="00000000">
              <w:rPr>
                <w:b w:val="0"/>
                <w:bCs w:val="0"/>
                <w:sz w:val="17"/>
                <w:szCs w:val="17"/>
                <w:rtl w:val="0"/>
              </w:rPr>
              <w:t xml:space="preserve">READY</w:t>
            </w:r>
            <w:r w:rsidDel="00000000" w:rsidR="00000000" w:rsidRPr="00000000">
              <w:rPr>
                <w:rtl w:val="0"/>
              </w:rPr>
            </w:r>
          </w:p>
        </w:tc>
      </w:tr>
      <w:tr>
        <w:trPr>
          <w:cantSplit w:val="0"/>
          <w:tblHeader w:val="0"/>
        </w:trPr>
        <w:tc>
          <w:tcPr/>
          <w:p w:rsidR="00000000" w:rsidDel="00000000" w:rsidP="00000000" w:rsidRDefault="00000000" w:rsidRPr="00000000" w14:paraId="00000362">
            <w:pPr>
              <w:spacing w:after="0" w:line="240" w:lineRule="auto"/>
              <w:rPr/>
            </w:pPr>
            <w:r w:rsidDel="00000000" w:rsidR="00000000" w:rsidRPr="00000000">
              <w:rPr>
                <w:b w:val="0"/>
                <w:bCs w:val="0"/>
                <w:sz w:val="17"/>
                <w:szCs w:val="17"/>
                <w:rtl w:val="0"/>
              </w:rPr>
              <w:t xml:space="preserve">14-10-2026</w:t>
            </w:r>
            <w:r w:rsidDel="00000000" w:rsidR="00000000" w:rsidRPr="00000000">
              <w:rPr>
                <w:rtl w:val="0"/>
              </w:rPr>
            </w:r>
          </w:p>
        </w:tc>
        <w:tc>
          <w:tcPr/>
          <w:p w:rsidR="00000000" w:rsidDel="00000000" w:rsidP="00000000" w:rsidRDefault="00000000" w:rsidRPr="00000000" w14:paraId="00000363">
            <w:pPr>
              <w:spacing w:after="0" w:line="240" w:lineRule="auto"/>
              <w:rPr/>
            </w:pPr>
            <w:r w:rsidDel="00000000" w:rsidR="00000000" w:rsidRPr="00000000">
              <w:rPr>
                <w:b w:val="0"/>
                <w:bCs w:val="0"/>
                <w:sz w:val="17"/>
                <w:szCs w:val="17"/>
                <w:rtl w:val="0"/>
              </w:rPr>
              <w:t xml:space="preserve">main</w:t>
            </w:r>
            <w:r w:rsidDel="00000000" w:rsidR="00000000" w:rsidRPr="00000000">
              <w:rPr>
                <w:rtl w:val="0"/>
              </w:rPr>
            </w:r>
          </w:p>
        </w:tc>
        <w:tc>
          <w:tcPr/>
          <w:p w:rsidR="00000000" w:rsidDel="00000000" w:rsidP="00000000" w:rsidRDefault="00000000" w:rsidRPr="00000000" w14:paraId="00000364">
            <w:pPr>
              <w:spacing w:after="0" w:line="240" w:lineRule="auto"/>
              <w:rPr/>
            </w:pPr>
            <w:r w:rsidDel="00000000" w:rsidR="00000000" w:rsidRPr="00000000">
              <w:rPr>
                <w:b w:val="0"/>
                <w:bCs w:val="0"/>
                <w:sz w:val="17"/>
                <w:szCs w:val="17"/>
                <w:rtl w:val="0"/>
              </w:rPr>
              <w:t xml:space="preserve">0805f94</w:t>
            </w:r>
            <w:r w:rsidDel="00000000" w:rsidR="00000000" w:rsidRPr="00000000">
              <w:rPr>
                <w:rtl w:val="0"/>
              </w:rPr>
            </w:r>
          </w:p>
        </w:tc>
        <w:tc>
          <w:tcPr/>
          <w:p w:rsidR="00000000" w:rsidDel="00000000" w:rsidP="00000000" w:rsidRDefault="00000000" w:rsidRPr="00000000" w14:paraId="00000365">
            <w:pPr>
              <w:spacing w:after="0" w:line="240" w:lineRule="auto"/>
              <w:rPr/>
            </w:pPr>
            <w:r w:rsidDel="00000000" w:rsidR="00000000" w:rsidRPr="00000000">
              <w:rPr>
                <w:b w:val="0"/>
                <w:bCs w:val="0"/>
                <w:sz w:val="17"/>
                <w:szCs w:val="17"/>
                <w:rtl w:val="0"/>
              </w:rPr>
              <w:t xml:space="preserve">Mapa clínico: modelo de pie anatómico foot-v2 con zonas</w:t>
            </w:r>
            <w:r w:rsidDel="00000000" w:rsidR="00000000" w:rsidRPr="00000000">
              <w:rPr>
                <w:rtl w:val="0"/>
              </w:rPr>
            </w:r>
          </w:p>
        </w:tc>
        <w:tc>
          <w:tcPr/>
          <w:p w:rsidR="00000000" w:rsidDel="00000000" w:rsidP="00000000" w:rsidRDefault="00000000" w:rsidRPr="00000000" w14:paraId="00000366">
            <w:pPr>
              <w:spacing w:after="0" w:line="240" w:lineRule="auto"/>
              <w:rPr/>
            </w:pPr>
            <w:r w:rsidDel="00000000" w:rsidR="00000000" w:rsidRPr="00000000">
              <w:rPr>
                <w:b w:val="0"/>
                <w:bCs w:val="0"/>
                <w:sz w:val="17"/>
                <w:szCs w:val="17"/>
                <w:rtl w:val="0"/>
              </w:rPr>
              <w:t xml:space="preserve">READY</w:t>
            </w:r>
            <w:r w:rsidDel="00000000" w:rsidR="00000000" w:rsidRPr="00000000">
              <w:rPr>
                <w:rtl w:val="0"/>
              </w:rPr>
            </w:r>
          </w:p>
        </w:tc>
      </w:tr>
      <w:tr>
        <w:trPr>
          <w:cantSplit w:val="0"/>
          <w:tblHeader w:val="0"/>
        </w:trPr>
        <w:tc>
          <w:tcPr/>
          <w:p w:rsidR="00000000" w:rsidDel="00000000" w:rsidP="00000000" w:rsidRDefault="00000000" w:rsidRPr="00000000" w14:paraId="00000367">
            <w:pPr>
              <w:spacing w:after="0" w:line="240" w:lineRule="auto"/>
              <w:rPr/>
            </w:pPr>
            <w:r w:rsidDel="00000000" w:rsidR="00000000" w:rsidRPr="00000000">
              <w:rPr>
                <w:b w:val="0"/>
                <w:bCs w:val="0"/>
                <w:sz w:val="17"/>
                <w:szCs w:val="17"/>
                <w:rtl w:val="0"/>
              </w:rPr>
              <w:t xml:space="preserve">14-10-2026</w:t>
            </w:r>
            <w:r w:rsidDel="00000000" w:rsidR="00000000" w:rsidRPr="00000000">
              <w:rPr>
                <w:rtl w:val="0"/>
              </w:rPr>
            </w:r>
          </w:p>
        </w:tc>
        <w:tc>
          <w:tcPr/>
          <w:p w:rsidR="00000000" w:rsidDel="00000000" w:rsidP="00000000" w:rsidRDefault="00000000" w:rsidRPr="00000000" w14:paraId="00000368">
            <w:pPr>
              <w:spacing w:after="0" w:line="240" w:lineRule="auto"/>
              <w:rPr/>
            </w:pPr>
            <w:r w:rsidDel="00000000" w:rsidR="00000000" w:rsidRPr="00000000">
              <w:rPr>
                <w:b w:val="0"/>
                <w:bCs w:val="0"/>
                <w:sz w:val="17"/>
                <w:szCs w:val="17"/>
                <w:rtl w:val="0"/>
              </w:rPr>
              <w:t xml:space="preserve">main</w:t>
            </w:r>
            <w:r w:rsidDel="00000000" w:rsidR="00000000" w:rsidRPr="00000000">
              <w:rPr>
                <w:rtl w:val="0"/>
              </w:rPr>
            </w:r>
          </w:p>
        </w:tc>
        <w:tc>
          <w:tcPr/>
          <w:p w:rsidR="00000000" w:rsidDel="00000000" w:rsidP="00000000" w:rsidRDefault="00000000" w:rsidRPr="00000000" w14:paraId="00000369">
            <w:pPr>
              <w:spacing w:after="0" w:line="240" w:lineRule="auto"/>
              <w:rPr/>
            </w:pPr>
            <w:r w:rsidDel="00000000" w:rsidR="00000000" w:rsidRPr="00000000">
              <w:rPr>
                <w:b w:val="0"/>
                <w:bCs w:val="0"/>
                <w:sz w:val="17"/>
                <w:szCs w:val="17"/>
                <w:rtl w:val="0"/>
              </w:rPr>
              <w:t xml:space="preserve">28af71c</w:t>
            </w:r>
            <w:r w:rsidDel="00000000" w:rsidR="00000000" w:rsidRPr="00000000">
              <w:rPr>
                <w:rtl w:val="0"/>
              </w:rPr>
            </w:r>
          </w:p>
        </w:tc>
        <w:tc>
          <w:tcPr/>
          <w:p w:rsidR="00000000" w:rsidDel="00000000" w:rsidP="00000000" w:rsidRDefault="00000000" w:rsidRPr="00000000" w14:paraId="0000036A">
            <w:pPr>
              <w:spacing w:after="0" w:line="240" w:lineRule="auto"/>
              <w:rPr/>
            </w:pPr>
            <w:r w:rsidDel="00000000" w:rsidR="00000000" w:rsidRPr="00000000">
              <w:rPr>
                <w:b w:val="0"/>
                <w:bCs w:val="0"/>
                <w:sz w:val="17"/>
                <w:szCs w:val="17"/>
                <w:rtl w:val="0"/>
              </w:rPr>
              <w:t xml:space="preserve">Mapa clínico: modelo de pie anatómico foot-v2 con zonas</w:t>
            </w:r>
            <w:r w:rsidDel="00000000" w:rsidR="00000000" w:rsidRPr="00000000">
              <w:rPr>
                <w:rtl w:val="0"/>
              </w:rPr>
            </w:r>
          </w:p>
        </w:tc>
        <w:tc>
          <w:tcPr/>
          <w:p w:rsidR="00000000" w:rsidDel="00000000" w:rsidP="00000000" w:rsidRDefault="00000000" w:rsidRPr="00000000" w14:paraId="0000036B">
            <w:pPr>
              <w:spacing w:after="0" w:line="240" w:lineRule="auto"/>
              <w:rPr/>
            </w:pPr>
            <w:r w:rsidDel="00000000" w:rsidR="00000000" w:rsidRPr="00000000">
              <w:rPr>
                <w:b w:val="0"/>
                <w:bCs w:val="0"/>
                <w:sz w:val="17"/>
                <w:szCs w:val="17"/>
                <w:rtl w:val="0"/>
              </w:rPr>
              <w:t xml:space="preserve">READY</w:t>
            </w:r>
            <w:r w:rsidDel="00000000" w:rsidR="00000000" w:rsidRPr="00000000">
              <w:rPr>
                <w:rtl w:val="0"/>
              </w:rPr>
            </w:r>
          </w:p>
        </w:tc>
      </w:tr>
      <w:tr>
        <w:trPr>
          <w:cantSplit w:val="0"/>
          <w:tblHeader w:val="0"/>
        </w:trPr>
        <w:tc>
          <w:tcPr/>
          <w:p w:rsidR="00000000" w:rsidDel="00000000" w:rsidP="00000000" w:rsidRDefault="00000000" w:rsidRPr="00000000" w14:paraId="0000036C">
            <w:pPr>
              <w:spacing w:after="0" w:line="240" w:lineRule="auto"/>
              <w:rPr/>
            </w:pPr>
            <w:r w:rsidDel="00000000" w:rsidR="00000000" w:rsidRPr="00000000">
              <w:rPr>
                <w:b w:val="0"/>
                <w:bCs w:val="0"/>
                <w:sz w:val="17"/>
                <w:szCs w:val="17"/>
                <w:rtl w:val="0"/>
              </w:rPr>
              <w:t xml:space="preserve">14-10-2026</w:t>
            </w:r>
            <w:r w:rsidDel="00000000" w:rsidR="00000000" w:rsidRPr="00000000">
              <w:rPr>
                <w:rtl w:val="0"/>
              </w:rPr>
            </w:r>
          </w:p>
        </w:tc>
        <w:tc>
          <w:tcPr/>
          <w:p w:rsidR="00000000" w:rsidDel="00000000" w:rsidP="00000000" w:rsidRDefault="00000000" w:rsidRPr="00000000" w14:paraId="0000036D">
            <w:pPr>
              <w:spacing w:after="0" w:line="240" w:lineRule="auto"/>
              <w:rPr/>
            </w:pPr>
            <w:r w:rsidDel="00000000" w:rsidR="00000000" w:rsidRPr="00000000">
              <w:rPr>
                <w:b w:val="0"/>
                <w:bCs w:val="0"/>
                <w:sz w:val="17"/>
                <w:szCs w:val="17"/>
                <w:rtl w:val="0"/>
              </w:rPr>
              <w:t xml:space="preserve">feat/rediseno-ui-configuracion</w:t>
            </w:r>
            <w:r w:rsidDel="00000000" w:rsidR="00000000" w:rsidRPr="00000000">
              <w:rPr>
                <w:rtl w:val="0"/>
              </w:rPr>
            </w:r>
          </w:p>
        </w:tc>
        <w:tc>
          <w:tcPr/>
          <w:p w:rsidR="00000000" w:rsidDel="00000000" w:rsidP="00000000" w:rsidRDefault="00000000" w:rsidRPr="00000000" w14:paraId="0000036E">
            <w:pPr>
              <w:spacing w:after="0" w:line="240" w:lineRule="auto"/>
              <w:rPr/>
            </w:pPr>
            <w:r w:rsidDel="00000000" w:rsidR="00000000" w:rsidRPr="00000000">
              <w:rPr>
                <w:b w:val="0"/>
                <w:bCs w:val="0"/>
                <w:sz w:val="17"/>
                <w:szCs w:val="17"/>
                <w:rtl w:val="0"/>
              </w:rPr>
              <w:t xml:space="preserve">784e040</w:t>
            </w:r>
            <w:r w:rsidDel="00000000" w:rsidR="00000000" w:rsidRPr="00000000">
              <w:rPr>
                <w:rtl w:val="0"/>
              </w:rPr>
            </w:r>
          </w:p>
        </w:tc>
        <w:tc>
          <w:tcPr/>
          <w:p w:rsidR="00000000" w:rsidDel="00000000" w:rsidP="00000000" w:rsidRDefault="00000000" w:rsidRPr="00000000" w14:paraId="0000036F">
            <w:pPr>
              <w:spacing w:after="0" w:line="240" w:lineRule="auto"/>
              <w:rPr/>
            </w:pPr>
            <w:r w:rsidDel="00000000" w:rsidR="00000000" w:rsidRPr="00000000">
              <w:rPr>
                <w:b w:val="0"/>
                <w:bCs w:val="0"/>
                <w:sz w:val="17"/>
                <w:szCs w:val="17"/>
                <w:rtl w:val="0"/>
              </w:rPr>
              <w:t xml:space="preserve">Rediseño de Resumen, Pacientes y Agenda, y nueva sección Configuración</w:t>
            </w:r>
            <w:r w:rsidDel="00000000" w:rsidR="00000000" w:rsidRPr="00000000">
              <w:rPr>
                <w:rtl w:val="0"/>
              </w:rPr>
            </w:r>
          </w:p>
        </w:tc>
        <w:tc>
          <w:tcPr/>
          <w:p w:rsidR="00000000" w:rsidDel="00000000" w:rsidP="00000000" w:rsidRDefault="00000000" w:rsidRPr="00000000" w14:paraId="00000370">
            <w:pPr>
              <w:spacing w:after="0" w:line="240" w:lineRule="auto"/>
              <w:rPr/>
            </w:pPr>
            <w:r w:rsidDel="00000000" w:rsidR="00000000" w:rsidRPr="00000000">
              <w:rPr>
                <w:b w:val="0"/>
                <w:bCs w:val="0"/>
                <w:sz w:val="17"/>
                <w:szCs w:val="17"/>
                <w:rtl w:val="0"/>
              </w:rPr>
              <w:t xml:space="preserve">READY</w:t>
            </w:r>
            <w:r w:rsidDel="00000000" w:rsidR="00000000" w:rsidRPr="00000000">
              <w:rPr>
                <w:rtl w:val="0"/>
              </w:rPr>
            </w:r>
          </w:p>
        </w:tc>
      </w:tr>
      <w:tr>
        <w:trPr>
          <w:cantSplit w:val="0"/>
          <w:tblHeader w:val="0"/>
        </w:trPr>
        <w:tc>
          <w:tcPr/>
          <w:p w:rsidR="00000000" w:rsidDel="00000000" w:rsidP="00000000" w:rsidRDefault="00000000" w:rsidRPr="00000000" w14:paraId="00000371">
            <w:pPr>
              <w:spacing w:after="0" w:line="240" w:lineRule="auto"/>
              <w:rPr/>
            </w:pPr>
            <w:r w:rsidDel="00000000" w:rsidR="00000000" w:rsidRPr="00000000">
              <w:rPr>
                <w:b w:val="0"/>
                <w:bCs w:val="0"/>
                <w:sz w:val="17"/>
                <w:szCs w:val="17"/>
                <w:rtl w:val="0"/>
              </w:rPr>
              <w:t xml:space="preserve">14-10-2026</w:t>
            </w:r>
            <w:r w:rsidDel="00000000" w:rsidR="00000000" w:rsidRPr="00000000">
              <w:rPr>
                <w:rtl w:val="0"/>
              </w:rPr>
            </w:r>
          </w:p>
        </w:tc>
        <w:tc>
          <w:tcPr/>
          <w:p w:rsidR="00000000" w:rsidDel="00000000" w:rsidP="00000000" w:rsidRDefault="00000000" w:rsidRPr="00000000" w14:paraId="00000372">
            <w:pPr>
              <w:spacing w:after="0" w:line="240" w:lineRule="auto"/>
              <w:rPr/>
            </w:pPr>
            <w:r w:rsidDel="00000000" w:rsidR="00000000" w:rsidRPr="00000000">
              <w:rPr>
                <w:b w:val="0"/>
                <w:bCs w:val="0"/>
                <w:sz w:val="17"/>
                <w:szCs w:val="17"/>
                <w:rtl w:val="0"/>
              </w:rPr>
              <w:t xml:space="preserve">main</w:t>
            </w:r>
            <w:r w:rsidDel="00000000" w:rsidR="00000000" w:rsidRPr="00000000">
              <w:rPr>
                <w:rtl w:val="0"/>
              </w:rPr>
            </w:r>
          </w:p>
        </w:tc>
        <w:tc>
          <w:tcPr/>
          <w:p w:rsidR="00000000" w:rsidDel="00000000" w:rsidP="00000000" w:rsidRDefault="00000000" w:rsidRPr="00000000" w14:paraId="00000373">
            <w:pPr>
              <w:spacing w:after="0" w:line="240" w:lineRule="auto"/>
              <w:rPr/>
            </w:pPr>
            <w:r w:rsidDel="00000000" w:rsidR="00000000" w:rsidRPr="00000000">
              <w:rPr>
                <w:b w:val="0"/>
                <w:bCs w:val="0"/>
                <w:sz w:val="17"/>
                <w:szCs w:val="17"/>
                <w:rtl w:val="0"/>
              </w:rPr>
              <w:t xml:space="preserve">8bf49e7</w:t>
            </w:r>
            <w:r w:rsidDel="00000000" w:rsidR="00000000" w:rsidRPr="00000000">
              <w:rPr>
                <w:rtl w:val="0"/>
              </w:rPr>
            </w:r>
          </w:p>
        </w:tc>
        <w:tc>
          <w:tcPr/>
          <w:p w:rsidR="00000000" w:rsidDel="00000000" w:rsidP="00000000" w:rsidRDefault="00000000" w:rsidRPr="00000000" w14:paraId="00000374">
            <w:pPr>
              <w:spacing w:after="0" w:line="240" w:lineRule="auto"/>
              <w:rPr/>
            </w:pPr>
            <w:r w:rsidDel="00000000" w:rsidR="00000000" w:rsidRPr="00000000">
              <w:rPr>
                <w:b w:val="0"/>
                <w:bCs w:val="0"/>
                <w:sz w:val="17"/>
                <w:szCs w:val="17"/>
                <w:rtl w:val="0"/>
              </w:rPr>
              <w:t xml:space="preserve">Documentación: README con arquitectura y modelo de datos</w:t>
            </w:r>
            <w:r w:rsidDel="00000000" w:rsidR="00000000" w:rsidRPr="00000000">
              <w:rPr>
                <w:rtl w:val="0"/>
              </w:rPr>
            </w:r>
          </w:p>
        </w:tc>
        <w:tc>
          <w:tcPr/>
          <w:p w:rsidR="00000000" w:rsidDel="00000000" w:rsidP="00000000" w:rsidRDefault="00000000" w:rsidRPr="00000000" w14:paraId="00000375">
            <w:pPr>
              <w:spacing w:after="0" w:line="240" w:lineRule="auto"/>
              <w:rPr/>
            </w:pPr>
            <w:r w:rsidDel="00000000" w:rsidR="00000000" w:rsidRPr="00000000">
              <w:rPr>
                <w:b w:val="0"/>
                <w:bCs w:val="0"/>
                <w:sz w:val="17"/>
                <w:szCs w:val="17"/>
                <w:rtl w:val="0"/>
              </w:rPr>
              <w:t xml:space="preserve">READY</w:t>
            </w:r>
            <w:r w:rsidDel="00000000" w:rsidR="00000000" w:rsidRPr="00000000">
              <w:rPr>
                <w:rtl w:val="0"/>
              </w:rPr>
            </w:r>
          </w:p>
        </w:tc>
      </w:tr>
      <w:tr>
        <w:trPr>
          <w:cantSplit w:val="0"/>
          <w:tblHeader w:val="0"/>
        </w:trPr>
        <w:tc>
          <w:tcPr/>
          <w:p w:rsidR="00000000" w:rsidDel="00000000" w:rsidP="00000000" w:rsidRDefault="00000000" w:rsidRPr="00000000" w14:paraId="00000376">
            <w:pPr>
              <w:spacing w:after="0" w:line="240" w:lineRule="auto"/>
              <w:rPr/>
            </w:pPr>
            <w:r w:rsidDel="00000000" w:rsidR="00000000" w:rsidRPr="00000000">
              <w:rPr>
                <w:b w:val="0"/>
                <w:bCs w:val="0"/>
                <w:sz w:val="17"/>
                <w:szCs w:val="17"/>
                <w:rtl w:val="0"/>
              </w:rPr>
              <w:t xml:space="preserve">14-10-2026</w:t>
            </w:r>
            <w:r w:rsidDel="00000000" w:rsidR="00000000" w:rsidRPr="00000000">
              <w:rPr>
                <w:rtl w:val="0"/>
              </w:rPr>
            </w:r>
          </w:p>
        </w:tc>
        <w:tc>
          <w:tcPr/>
          <w:p w:rsidR="00000000" w:rsidDel="00000000" w:rsidP="00000000" w:rsidRDefault="00000000" w:rsidRPr="00000000" w14:paraId="00000377">
            <w:pPr>
              <w:spacing w:after="0" w:line="240" w:lineRule="auto"/>
              <w:rPr/>
            </w:pPr>
            <w:r w:rsidDel="00000000" w:rsidR="00000000" w:rsidRPr="00000000">
              <w:rPr>
                <w:b w:val="0"/>
                <w:bCs w:val="0"/>
                <w:sz w:val="17"/>
                <w:szCs w:val="17"/>
                <w:rtl w:val="0"/>
              </w:rPr>
              <w:t xml:space="preserve">main</w:t>
            </w:r>
            <w:r w:rsidDel="00000000" w:rsidR="00000000" w:rsidRPr="00000000">
              <w:rPr>
                <w:rtl w:val="0"/>
              </w:rPr>
            </w:r>
          </w:p>
        </w:tc>
        <w:tc>
          <w:tcPr/>
          <w:p w:rsidR="00000000" w:rsidDel="00000000" w:rsidP="00000000" w:rsidRDefault="00000000" w:rsidRPr="00000000" w14:paraId="00000378">
            <w:pPr>
              <w:spacing w:after="0" w:line="240" w:lineRule="auto"/>
              <w:rPr/>
            </w:pPr>
            <w:r w:rsidDel="00000000" w:rsidR="00000000" w:rsidRPr="00000000">
              <w:rPr>
                <w:b w:val="0"/>
                <w:bCs w:val="0"/>
                <w:sz w:val="17"/>
                <w:szCs w:val="17"/>
                <w:rtl w:val="0"/>
              </w:rPr>
              <w:t xml:space="preserve">9d4f37a</w:t>
            </w:r>
            <w:r w:rsidDel="00000000" w:rsidR="00000000" w:rsidRPr="00000000">
              <w:rPr>
                <w:rtl w:val="0"/>
              </w:rPr>
            </w:r>
          </w:p>
        </w:tc>
        <w:tc>
          <w:tcPr/>
          <w:p w:rsidR="00000000" w:rsidDel="00000000" w:rsidP="00000000" w:rsidRDefault="00000000" w:rsidRPr="00000000" w14:paraId="00000379">
            <w:pPr>
              <w:spacing w:after="0" w:line="240" w:lineRule="auto"/>
              <w:rPr/>
            </w:pPr>
            <w:r w:rsidDel="00000000" w:rsidR="00000000" w:rsidRPr="00000000">
              <w:rPr>
                <w:b w:val="0"/>
                <w:bCs w:val="0"/>
                <w:sz w:val="17"/>
                <w:szCs w:val="17"/>
                <w:rtl w:val="0"/>
              </w:rPr>
              <w:t xml:space="preserve">Mapa clínico: vista plantar simplificada y mapa de uñas por zonas</w:t>
            </w:r>
            <w:r w:rsidDel="00000000" w:rsidR="00000000" w:rsidRPr="00000000">
              <w:rPr>
                <w:rtl w:val="0"/>
              </w:rPr>
            </w:r>
          </w:p>
        </w:tc>
        <w:tc>
          <w:tcPr/>
          <w:p w:rsidR="00000000" w:rsidDel="00000000" w:rsidP="00000000" w:rsidRDefault="00000000" w:rsidRPr="00000000" w14:paraId="0000037A">
            <w:pPr>
              <w:spacing w:after="0" w:line="240" w:lineRule="auto"/>
              <w:rPr/>
            </w:pPr>
            <w:r w:rsidDel="00000000" w:rsidR="00000000" w:rsidRPr="00000000">
              <w:rPr>
                <w:b w:val="0"/>
                <w:bCs w:val="0"/>
                <w:sz w:val="17"/>
                <w:szCs w:val="17"/>
                <w:rtl w:val="0"/>
              </w:rPr>
              <w:t xml:space="preserve">READY</w:t>
            </w:r>
            <w:r w:rsidDel="00000000" w:rsidR="00000000" w:rsidRPr="00000000">
              <w:rPr>
                <w:rtl w:val="0"/>
              </w:rPr>
            </w:r>
          </w:p>
        </w:tc>
      </w:tr>
      <w:tr>
        <w:trPr>
          <w:cantSplit w:val="0"/>
          <w:tblHeader w:val="0"/>
        </w:trPr>
        <w:tc>
          <w:tcPr/>
          <w:p w:rsidR="00000000" w:rsidDel="00000000" w:rsidP="00000000" w:rsidRDefault="00000000" w:rsidRPr="00000000" w14:paraId="0000037B">
            <w:pPr>
              <w:spacing w:after="0" w:line="240" w:lineRule="auto"/>
              <w:rPr/>
            </w:pPr>
            <w:r w:rsidDel="00000000" w:rsidR="00000000" w:rsidRPr="00000000">
              <w:rPr>
                <w:b w:val="0"/>
                <w:bCs w:val="0"/>
                <w:sz w:val="17"/>
                <w:szCs w:val="17"/>
                <w:rtl w:val="0"/>
              </w:rPr>
              <w:t xml:space="preserve">14-10-2026</w:t>
            </w:r>
            <w:r w:rsidDel="00000000" w:rsidR="00000000" w:rsidRPr="00000000">
              <w:rPr>
                <w:rtl w:val="0"/>
              </w:rPr>
            </w:r>
          </w:p>
        </w:tc>
        <w:tc>
          <w:tcPr/>
          <w:p w:rsidR="00000000" w:rsidDel="00000000" w:rsidP="00000000" w:rsidRDefault="00000000" w:rsidRPr="00000000" w14:paraId="0000037C">
            <w:pPr>
              <w:spacing w:after="0" w:line="240" w:lineRule="auto"/>
              <w:rPr/>
            </w:pPr>
            <w:r w:rsidDel="00000000" w:rsidR="00000000" w:rsidRPr="00000000">
              <w:rPr>
                <w:b w:val="0"/>
                <w:bCs w:val="0"/>
                <w:sz w:val="17"/>
                <w:szCs w:val="17"/>
                <w:rtl w:val="0"/>
              </w:rPr>
              <w:t xml:space="preserve">main</w:t>
            </w:r>
            <w:r w:rsidDel="00000000" w:rsidR="00000000" w:rsidRPr="00000000">
              <w:rPr>
                <w:rtl w:val="0"/>
              </w:rPr>
            </w:r>
          </w:p>
        </w:tc>
        <w:tc>
          <w:tcPr/>
          <w:p w:rsidR="00000000" w:rsidDel="00000000" w:rsidP="00000000" w:rsidRDefault="00000000" w:rsidRPr="00000000" w14:paraId="0000037D">
            <w:pPr>
              <w:spacing w:after="0" w:line="240" w:lineRule="auto"/>
              <w:rPr/>
            </w:pPr>
            <w:r w:rsidDel="00000000" w:rsidR="00000000" w:rsidRPr="00000000">
              <w:rPr>
                <w:b w:val="0"/>
                <w:bCs w:val="0"/>
                <w:sz w:val="17"/>
                <w:szCs w:val="17"/>
                <w:rtl w:val="0"/>
              </w:rPr>
              <w:t xml:space="preserve">55bd885</w:t>
            </w:r>
            <w:r w:rsidDel="00000000" w:rsidR="00000000" w:rsidRPr="00000000">
              <w:rPr>
                <w:rtl w:val="0"/>
              </w:rPr>
            </w:r>
          </w:p>
        </w:tc>
        <w:tc>
          <w:tcPr/>
          <w:p w:rsidR="00000000" w:rsidDel="00000000" w:rsidP="00000000" w:rsidRDefault="00000000" w:rsidRPr="00000000" w14:paraId="0000037E">
            <w:pPr>
              <w:spacing w:after="0" w:line="240" w:lineRule="auto"/>
              <w:rPr/>
            </w:pPr>
            <w:r w:rsidDel="00000000" w:rsidR="00000000" w:rsidRPr="00000000">
              <w:rPr>
                <w:b w:val="0"/>
                <w:bCs w:val="0"/>
                <w:sz w:val="17"/>
                <w:szCs w:val="17"/>
                <w:rtl w:val="0"/>
              </w:rPr>
              <w:t xml:space="preserve">Actualización Guía Estudiante Fase 2 (informe final)</w:t>
            </w:r>
            <w:r w:rsidDel="00000000" w:rsidR="00000000" w:rsidRPr="00000000">
              <w:rPr>
                <w:rtl w:val="0"/>
              </w:rPr>
            </w:r>
          </w:p>
        </w:tc>
        <w:tc>
          <w:tcPr/>
          <w:p w:rsidR="00000000" w:rsidDel="00000000" w:rsidP="00000000" w:rsidRDefault="00000000" w:rsidRPr="00000000" w14:paraId="0000037F">
            <w:pPr>
              <w:spacing w:after="0" w:line="240" w:lineRule="auto"/>
              <w:rPr/>
            </w:pPr>
            <w:r w:rsidDel="00000000" w:rsidR="00000000" w:rsidRPr="00000000">
              <w:rPr>
                <w:b w:val="0"/>
                <w:bCs w:val="0"/>
                <w:sz w:val="17"/>
                <w:szCs w:val="17"/>
                <w:rtl w:val="0"/>
              </w:rPr>
              <w:t xml:space="preserve">READY</w:t>
            </w:r>
            <w:r w:rsidDel="00000000" w:rsidR="00000000" w:rsidRPr="00000000">
              <w:rPr>
                <w:rtl w:val="0"/>
              </w:rPr>
            </w:r>
          </w:p>
        </w:tc>
      </w:tr>
      <w:tr>
        <w:trPr>
          <w:cantSplit w:val="0"/>
          <w:tblHeader w:val="0"/>
        </w:trPr>
        <w:tc>
          <w:tcPr/>
          <w:p w:rsidR="00000000" w:rsidDel="00000000" w:rsidP="00000000" w:rsidRDefault="00000000" w:rsidRPr="00000000" w14:paraId="00000380">
            <w:pPr>
              <w:spacing w:after="0" w:line="240" w:lineRule="auto"/>
              <w:rPr/>
            </w:pPr>
            <w:r w:rsidDel="00000000" w:rsidR="00000000" w:rsidRPr="00000000">
              <w:rPr>
                <w:b w:val="0"/>
                <w:bCs w:val="0"/>
                <w:sz w:val="17"/>
                <w:szCs w:val="17"/>
                <w:rtl w:val="0"/>
              </w:rPr>
              <w:t xml:space="preserve">14-10-2026</w:t>
            </w:r>
            <w:r w:rsidDel="00000000" w:rsidR="00000000" w:rsidRPr="00000000">
              <w:rPr>
                <w:rtl w:val="0"/>
              </w:rPr>
            </w:r>
          </w:p>
        </w:tc>
        <w:tc>
          <w:tcPr/>
          <w:p w:rsidR="00000000" w:rsidDel="00000000" w:rsidP="00000000" w:rsidRDefault="00000000" w:rsidRPr="00000000" w14:paraId="00000381">
            <w:pPr>
              <w:spacing w:after="0" w:line="240" w:lineRule="auto"/>
              <w:rPr/>
            </w:pPr>
            <w:r w:rsidDel="00000000" w:rsidR="00000000" w:rsidRPr="00000000">
              <w:rPr>
                <w:b w:val="0"/>
                <w:bCs w:val="0"/>
                <w:sz w:val="17"/>
                <w:szCs w:val="17"/>
                <w:rtl w:val="0"/>
              </w:rPr>
              <w:t xml:space="preserve">main</w:t>
            </w:r>
            <w:r w:rsidDel="00000000" w:rsidR="00000000" w:rsidRPr="00000000">
              <w:rPr>
                <w:rtl w:val="0"/>
              </w:rPr>
            </w:r>
          </w:p>
        </w:tc>
        <w:tc>
          <w:tcPr/>
          <w:p w:rsidR="00000000" w:rsidDel="00000000" w:rsidP="00000000" w:rsidRDefault="00000000" w:rsidRPr="00000000" w14:paraId="00000382">
            <w:pPr>
              <w:spacing w:after="0" w:line="240" w:lineRule="auto"/>
              <w:rPr/>
            </w:pPr>
            <w:r w:rsidDel="00000000" w:rsidR="00000000" w:rsidRPr="00000000">
              <w:rPr>
                <w:b w:val="0"/>
                <w:bCs w:val="0"/>
                <w:sz w:val="17"/>
                <w:szCs w:val="17"/>
                <w:rtl w:val="0"/>
              </w:rPr>
              <w:t xml:space="preserve">070a913</w:t>
            </w:r>
            <w:r w:rsidDel="00000000" w:rsidR="00000000" w:rsidRPr="00000000">
              <w:rPr>
                <w:rtl w:val="0"/>
              </w:rPr>
            </w:r>
          </w:p>
        </w:tc>
        <w:tc>
          <w:tcPr/>
          <w:p w:rsidR="00000000" w:rsidDel="00000000" w:rsidP="00000000" w:rsidRDefault="00000000" w:rsidRPr="00000000" w14:paraId="00000383">
            <w:pPr>
              <w:spacing w:after="0" w:line="240" w:lineRule="auto"/>
              <w:rPr/>
            </w:pPr>
            <w:r w:rsidDel="00000000" w:rsidR="00000000" w:rsidRPr="00000000">
              <w:rPr>
                <w:b w:val="0"/>
                <w:bCs w:val="0"/>
                <w:sz w:val="17"/>
                <w:szCs w:val="17"/>
                <w:rtl w:val="0"/>
              </w:rPr>
              <w:t xml:space="preserve">Actualización Guía Estudiante Fase 2 (desarrollo)</w:t>
            </w:r>
            <w:r w:rsidDel="00000000" w:rsidR="00000000" w:rsidRPr="00000000">
              <w:rPr>
                <w:rtl w:val="0"/>
              </w:rPr>
            </w:r>
          </w:p>
        </w:tc>
        <w:tc>
          <w:tcPr/>
          <w:p w:rsidR="00000000" w:rsidDel="00000000" w:rsidP="00000000" w:rsidRDefault="00000000" w:rsidRPr="00000000" w14:paraId="00000384">
            <w:pPr>
              <w:spacing w:after="0" w:line="240" w:lineRule="auto"/>
              <w:rPr/>
            </w:pPr>
            <w:r w:rsidDel="00000000" w:rsidR="00000000" w:rsidRPr="00000000">
              <w:rPr>
                <w:b w:val="0"/>
                <w:bCs w:val="0"/>
                <w:sz w:val="17"/>
                <w:szCs w:val="17"/>
                <w:rtl w:val="0"/>
              </w:rPr>
              <w:t xml:space="preserve">READY</w:t>
            </w:r>
            <w:r w:rsidDel="00000000" w:rsidR="00000000" w:rsidRPr="00000000">
              <w:rPr>
                <w:rtl w:val="0"/>
              </w:rPr>
            </w:r>
          </w:p>
        </w:tc>
      </w:tr>
      <w:tr>
        <w:trPr>
          <w:cantSplit w:val="0"/>
          <w:tblHeader w:val="0"/>
        </w:trPr>
        <w:tc>
          <w:tcPr/>
          <w:p w:rsidR="00000000" w:rsidDel="00000000" w:rsidP="00000000" w:rsidRDefault="00000000" w:rsidRPr="00000000" w14:paraId="00000385">
            <w:pPr>
              <w:spacing w:after="0" w:line="240" w:lineRule="auto"/>
              <w:rPr/>
            </w:pPr>
            <w:r w:rsidDel="00000000" w:rsidR="00000000" w:rsidRPr="00000000">
              <w:rPr>
                <w:b w:val="0"/>
                <w:bCs w:val="0"/>
                <w:sz w:val="17"/>
                <w:szCs w:val="17"/>
                <w:rtl w:val="0"/>
              </w:rPr>
              <w:t xml:space="preserve">14-10-2026</w:t>
            </w:r>
            <w:r w:rsidDel="00000000" w:rsidR="00000000" w:rsidRPr="00000000">
              <w:rPr>
                <w:rtl w:val="0"/>
              </w:rPr>
            </w:r>
          </w:p>
        </w:tc>
        <w:tc>
          <w:tcPr/>
          <w:p w:rsidR="00000000" w:rsidDel="00000000" w:rsidP="00000000" w:rsidRDefault="00000000" w:rsidRPr="00000000" w14:paraId="00000386">
            <w:pPr>
              <w:spacing w:after="0" w:line="240" w:lineRule="auto"/>
              <w:rPr/>
            </w:pPr>
            <w:r w:rsidDel="00000000" w:rsidR="00000000" w:rsidRPr="00000000">
              <w:rPr>
                <w:b w:val="0"/>
                <w:bCs w:val="0"/>
                <w:sz w:val="17"/>
                <w:szCs w:val="17"/>
                <w:rtl w:val="0"/>
              </w:rPr>
              <w:t xml:space="preserve">main</w:t>
            </w:r>
            <w:r w:rsidDel="00000000" w:rsidR="00000000" w:rsidRPr="00000000">
              <w:rPr>
                <w:rtl w:val="0"/>
              </w:rPr>
            </w:r>
          </w:p>
        </w:tc>
        <w:tc>
          <w:tcPr/>
          <w:p w:rsidR="00000000" w:rsidDel="00000000" w:rsidP="00000000" w:rsidRDefault="00000000" w:rsidRPr="00000000" w14:paraId="00000387">
            <w:pPr>
              <w:spacing w:after="0" w:line="240" w:lineRule="auto"/>
              <w:rPr/>
            </w:pPr>
            <w:r w:rsidDel="00000000" w:rsidR="00000000" w:rsidRPr="00000000">
              <w:rPr>
                <w:b w:val="0"/>
                <w:bCs w:val="0"/>
                <w:sz w:val="17"/>
                <w:szCs w:val="17"/>
                <w:rtl w:val="0"/>
              </w:rPr>
              <w:t xml:space="preserve">6c664ad</w:t>
            </w:r>
            <w:r w:rsidDel="00000000" w:rsidR="00000000" w:rsidRPr="00000000">
              <w:rPr>
                <w:rtl w:val="0"/>
              </w:rPr>
            </w:r>
          </w:p>
        </w:tc>
        <w:tc>
          <w:tcPr/>
          <w:p w:rsidR="00000000" w:rsidDel="00000000" w:rsidP="00000000" w:rsidRDefault="00000000" w:rsidRPr="00000000" w14:paraId="00000388">
            <w:pPr>
              <w:spacing w:after="0" w:line="240" w:lineRule="auto"/>
              <w:rPr/>
            </w:pPr>
            <w:r w:rsidDel="00000000" w:rsidR="00000000" w:rsidRPr="00000000">
              <w:rPr>
                <w:b w:val="0"/>
                <w:bCs w:val="0"/>
                <w:sz w:val="17"/>
                <w:szCs w:val="17"/>
                <w:rtl w:val="0"/>
              </w:rPr>
              <w:t xml:space="preserve">Evidencia individual Fase 2 Martín Maldonado</w:t>
            </w:r>
            <w:r w:rsidDel="00000000" w:rsidR="00000000" w:rsidRPr="00000000">
              <w:rPr>
                <w:rtl w:val="0"/>
              </w:rPr>
            </w:r>
          </w:p>
        </w:tc>
        <w:tc>
          <w:tcPr/>
          <w:p w:rsidR="00000000" w:rsidDel="00000000" w:rsidP="00000000" w:rsidRDefault="00000000" w:rsidRPr="00000000" w14:paraId="00000389">
            <w:pPr>
              <w:spacing w:after="0" w:line="240" w:lineRule="auto"/>
              <w:rPr/>
            </w:pPr>
            <w:r w:rsidDel="00000000" w:rsidR="00000000" w:rsidRPr="00000000">
              <w:rPr>
                <w:b w:val="0"/>
                <w:bCs w:val="0"/>
                <w:sz w:val="17"/>
                <w:szCs w:val="17"/>
                <w:rtl w:val="0"/>
              </w:rPr>
              <w:t xml:space="preserve">READY</w:t>
            </w:r>
            <w:r w:rsidDel="00000000" w:rsidR="00000000" w:rsidRPr="00000000">
              <w:rPr>
                <w:rtl w:val="0"/>
              </w:rPr>
            </w:r>
          </w:p>
        </w:tc>
      </w:tr>
    </w:tbl>
    <w:p w:rsidR="00000000" w:rsidDel="00000000" w:rsidP="00000000" w:rsidRDefault="00000000" w:rsidRPr="00000000" w14:paraId="0000038A">
      <w:pPr>
        <w:spacing w:after="80" w:lineRule="auto"/>
        <w:rPr/>
      </w:pPr>
      <w:r w:rsidDel="00000000" w:rsidR="00000000" w:rsidRPr="00000000">
        <w:rPr>
          <w:rtl w:val="0"/>
        </w:rPr>
      </w:r>
    </w:p>
    <w:sectPr>
      <w:headerReference r:id="rId9" w:type="default"/>
      <w:footerReference r:id="rId10" w:type="default"/>
      <w:pgSz w:h="16838" w:w="11906" w:orient="portrait"/>
      <w:pgMar w:bottom="124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1152000" cy="257887"/>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52000" cy="25788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ab/>
      <w:t xml:space="preserve">Informe de Avance Proyecto APT · Fase 2 · PodoCare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Calibri" w:cs="Calibri" w:eastAsia="Calibri" w:hAnsi="Calibri"/>
      <w:b w:val="1"/>
      <w:bCs w:val="1"/>
      <w:color w:val="1f3864"/>
      <w:sz w:val="32"/>
      <w:szCs w:val="32"/>
    </w:rPr>
  </w:style>
  <w:style w:type="paragraph" w:styleId="Heading2">
    <w:name w:val="heading 2"/>
    <w:basedOn w:val="Normal"/>
    <w:next w:val="Normal"/>
    <w:pPr>
      <w:keepNext w:val="1"/>
      <w:keepLines w:val="1"/>
      <w:spacing w:after="120" w:before="200" w:lineRule="auto"/>
    </w:pPr>
    <w:rPr>
      <w:rFonts w:ascii="Calibri" w:cs="Calibri" w:eastAsia="Calibri" w:hAnsi="Calibri"/>
      <w:b w:val="1"/>
      <w:bCs w:val="1"/>
      <w:color w:val="1f3864"/>
      <w:sz w:val="26"/>
      <w:szCs w:val="26"/>
    </w:rPr>
  </w:style>
  <w:style w:type="paragraph" w:styleId="Heading3">
    <w:name w:val="heading 3"/>
    <w:basedOn w:val="Normal"/>
    <w:next w:val="Normal"/>
    <w:pPr>
      <w:keepNext w:val="1"/>
      <w:keepLines w:val="1"/>
      <w:spacing w:after="120" w:before="200" w:lineRule="auto"/>
    </w:pPr>
    <w:rPr>
      <w:rFonts w:ascii="Calibri" w:cs="Calibri" w:eastAsia="Calibri" w:hAnsi="Calibri"/>
      <w:b w:val="1"/>
      <w:bCs w:val="1"/>
      <w:color w:val="1f3864"/>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jBwickTAz+o0Y5wLCi8YJHSJTQ==">CgMxLjA4AHIhMVpRNU5tTTNMU2lUYkppdTBVVWdSMFloWTBhejEycTE2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PodoCare</dc:creator>
</cp:coreProperties>
</file>